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BABB8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9798E">
        <w:rPr>
          <w:rFonts w:cs="Times New Roman"/>
          <w:b/>
          <w:bCs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27B7968D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9798E">
        <w:rPr>
          <w:rFonts w:cs="Times New Roman"/>
          <w:b/>
          <w:bCs/>
          <w:sz w:val="28"/>
          <w:szCs w:val="28"/>
          <w:lang w:val="ru-RU"/>
        </w:rPr>
        <w:t>высшего образования</w:t>
      </w:r>
    </w:p>
    <w:p w14:paraId="4917577E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9798E">
        <w:rPr>
          <w:rFonts w:cs="Times New Roman"/>
          <w:b/>
          <w:bCs/>
          <w:sz w:val="28"/>
          <w:szCs w:val="28"/>
          <w:lang w:val="ru-RU"/>
        </w:rPr>
        <w:t>«Саратовский государственный технический университет</w:t>
      </w:r>
    </w:p>
    <w:p w14:paraId="1F84666D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9798E">
        <w:rPr>
          <w:rFonts w:cs="Times New Roman"/>
          <w:b/>
          <w:bCs/>
          <w:sz w:val="28"/>
          <w:szCs w:val="28"/>
          <w:lang w:val="ru-RU"/>
        </w:rPr>
        <w:t>имени Гагарина Ю.А.»</w:t>
      </w:r>
    </w:p>
    <w:p w14:paraId="355A1B6C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9798E">
        <w:rPr>
          <w:rFonts w:cs="Times New Roman"/>
          <w:sz w:val="28"/>
          <w:szCs w:val="28"/>
          <w:lang w:val="ru-RU"/>
        </w:rPr>
        <w:t xml:space="preserve">Институт </w:t>
      </w:r>
      <w:r w:rsidRPr="0099798E">
        <w:rPr>
          <w:rFonts w:cs="Times New Roman"/>
          <w:sz w:val="28"/>
          <w:szCs w:val="28"/>
          <w:u w:val="single"/>
          <w:lang w:val="ru-RU"/>
        </w:rPr>
        <w:t>прикладных информационных технологий и коммуникаций</w:t>
      </w:r>
    </w:p>
    <w:p w14:paraId="5CDABE12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sz w:val="28"/>
          <w:szCs w:val="28"/>
          <w:u w:val="single"/>
          <w:lang w:val="ru-RU"/>
        </w:rPr>
      </w:pPr>
      <w:r w:rsidRPr="0099798E">
        <w:rPr>
          <w:rFonts w:cs="Times New Roman"/>
          <w:sz w:val="28"/>
          <w:szCs w:val="28"/>
          <w:lang w:val="ru-RU"/>
        </w:rPr>
        <w:t xml:space="preserve">Кафедра </w:t>
      </w:r>
      <w:r w:rsidRPr="0099798E">
        <w:rPr>
          <w:rFonts w:cs="Times New Roman"/>
          <w:sz w:val="28"/>
          <w:szCs w:val="28"/>
          <w:u w:val="single"/>
          <w:lang w:val="ru-RU"/>
        </w:rPr>
        <w:t>Прикладные информационные технологии</w:t>
      </w:r>
    </w:p>
    <w:p w14:paraId="4EBAAF73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99798E">
        <w:rPr>
          <w:rFonts w:cs="Times New Roman"/>
          <w:b/>
          <w:bCs/>
          <w:sz w:val="28"/>
          <w:szCs w:val="28"/>
          <w:lang w:val="ru-RU"/>
        </w:rPr>
        <w:t>Лабораторная работа</w:t>
      </w:r>
    </w:p>
    <w:p w14:paraId="6AE9B2BB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9798E">
        <w:rPr>
          <w:rFonts w:cs="Times New Roman"/>
          <w:sz w:val="28"/>
          <w:szCs w:val="28"/>
          <w:lang w:val="ru-RU"/>
        </w:rPr>
        <w:t>по дисциплине «</w:t>
      </w:r>
      <w:r w:rsidRPr="0099798E">
        <w:rPr>
          <w:rFonts w:cs="Times New Roman" w:hint="cs"/>
          <w:sz w:val="28"/>
          <w:szCs w:val="28"/>
          <w:lang w:val="ru-RU"/>
        </w:rPr>
        <w:t>Проектирование</w:t>
      </w:r>
      <w:r w:rsidRPr="0099798E">
        <w:rPr>
          <w:rFonts w:cs="Times New Roman"/>
          <w:sz w:val="28"/>
          <w:szCs w:val="28"/>
          <w:lang w:val="ru-RU"/>
        </w:rPr>
        <w:t xml:space="preserve"> </w:t>
      </w:r>
      <w:r w:rsidRPr="0099798E">
        <w:rPr>
          <w:rFonts w:cs="Times New Roman" w:hint="cs"/>
          <w:sz w:val="28"/>
          <w:szCs w:val="28"/>
          <w:lang w:val="ru-RU"/>
        </w:rPr>
        <w:t>интеллектуальных</w:t>
      </w:r>
      <w:r w:rsidRPr="0099798E">
        <w:rPr>
          <w:rFonts w:cs="Times New Roman"/>
          <w:sz w:val="28"/>
          <w:szCs w:val="28"/>
          <w:lang w:val="ru-RU"/>
        </w:rPr>
        <w:t xml:space="preserve"> </w:t>
      </w:r>
      <w:r w:rsidRPr="0099798E">
        <w:rPr>
          <w:rFonts w:cs="Times New Roman" w:hint="cs"/>
          <w:sz w:val="28"/>
          <w:szCs w:val="28"/>
          <w:lang w:val="ru-RU"/>
        </w:rPr>
        <w:t>систем</w:t>
      </w:r>
      <w:r w:rsidRPr="0099798E">
        <w:rPr>
          <w:rFonts w:cs="Times New Roman"/>
          <w:sz w:val="28"/>
          <w:szCs w:val="28"/>
          <w:lang w:val="ru-RU"/>
        </w:rPr>
        <w:t>»</w:t>
      </w:r>
    </w:p>
    <w:p w14:paraId="227A959D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9798E">
        <w:rPr>
          <w:rFonts w:cs="Times New Roman"/>
          <w:sz w:val="28"/>
          <w:szCs w:val="28"/>
          <w:lang w:val="ru-RU"/>
        </w:rPr>
        <w:t>на тему «Прогнозирование цен на продукты»</w:t>
      </w:r>
    </w:p>
    <w:p w14:paraId="53CA6E3E" w14:textId="77777777" w:rsidR="008232B5" w:rsidRPr="0099798E" w:rsidRDefault="008232B5" w:rsidP="008232B5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</w:p>
    <w:p w14:paraId="17F421EF" w14:textId="77777777" w:rsidR="008232B5" w:rsidRPr="0099798E" w:rsidRDefault="008232B5" w:rsidP="008232B5">
      <w:pPr>
        <w:spacing w:line="360" w:lineRule="auto"/>
        <w:jc w:val="right"/>
        <w:rPr>
          <w:rFonts w:cs="Times New Roman"/>
          <w:sz w:val="28"/>
          <w:szCs w:val="28"/>
          <w:lang w:val="ru-RU"/>
        </w:rPr>
      </w:pPr>
      <w:r w:rsidRPr="0099798E">
        <w:rPr>
          <w:rFonts w:cs="Times New Roman"/>
          <w:sz w:val="28"/>
          <w:szCs w:val="28"/>
          <w:lang w:val="ru-RU"/>
        </w:rPr>
        <w:tab/>
      </w:r>
      <w:r w:rsidRPr="0099798E">
        <w:rPr>
          <w:rFonts w:cs="Times New Roman"/>
          <w:sz w:val="28"/>
          <w:szCs w:val="28"/>
          <w:lang w:val="ru-RU"/>
        </w:rPr>
        <w:tab/>
      </w:r>
      <w:r w:rsidRPr="0099798E">
        <w:rPr>
          <w:rFonts w:cs="Times New Roman"/>
          <w:sz w:val="28"/>
          <w:szCs w:val="28"/>
          <w:lang w:val="ru-RU"/>
        </w:rPr>
        <w:tab/>
      </w:r>
      <w:r w:rsidRPr="0099798E">
        <w:rPr>
          <w:rFonts w:cs="Times New Roman"/>
          <w:sz w:val="28"/>
          <w:szCs w:val="28"/>
          <w:lang w:val="ru-RU"/>
        </w:rPr>
        <w:tab/>
      </w:r>
      <w:r w:rsidRPr="0099798E">
        <w:rPr>
          <w:rFonts w:cs="Times New Roman"/>
          <w:sz w:val="28"/>
          <w:szCs w:val="28"/>
          <w:lang w:val="ru-RU"/>
        </w:rPr>
        <w:tab/>
        <w:t>Выполнил студент группы м1-ИФСТ-12</w:t>
      </w:r>
    </w:p>
    <w:p w14:paraId="0BC68666" w14:textId="77777777" w:rsidR="008232B5" w:rsidRPr="00FE4611" w:rsidRDefault="008232B5" w:rsidP="008232B5">
      <w:pPr>
        <w:spacing w:line="360" w:lineRule="auto"/>
        <w:jc w:val="right"/>
        <w:rPr>
          <w:rFonts w:cs="Times New Roman"/>
          <w:sz w:val="28"/>
          <w:szCs w:val="28"/>
          <w:lang w:val="ru-RU"/>
        </w:rPr>
      </w:pPr>
      <w:r w:rsidRPr="00FE4611">
        <w:rPr>
          <w:rFonts w:cs="Times New Roman"/>
          <w:sz w:val="28"/>
          <w:szCs w:val="28"/>
          <w:lang w:val="ru-RU"/>
        </w:rPr>
        <w:t>Иванов Иван Ильич</w:t>
      </w:r>
    </w:p>
    <w:p w14:paraId="5A1EAFD9" w14:textId="77777777" w:rsidR="008232B5" w:rsidRPr="00FE4611" w:rsidRDefault="008232B5" w:rsidP="008232B5">
      <w:pPr>
        <w:rPr>
          <w:rFonts w:cs="Times New Roman"/>
          <w:sz w:val="28"/>
          <w:szCs w:val="28"/>
          <w:lang w:val="ru-RU"/>
        </w:rPr>
      </w:pPr>
    </w:p>
    <w:p w14:paraId="664D0BE5" w14:textId="77777777" w:rsidR="008232B5" w:rsidRPr="00FE4611" w:rsidRDefault="008232B5" w:rsidP="008232B5">
      <w:pPr>
        <w:rPr>
          <w:rFonts w:cs="Times New Roman"/>
          <w:sz w:val="28"/>
          <w:szCs w:val="28"/>
          <w:lang w:val="ru-RU"/>
        </w:rPr>
      </w:pPr>
    </w:p>
    <w:p w14:paraId="34CE37E5" w14:textId="77777777" w:rsidR="008232B5" w:rsidRPr="00FE4611" w:rsidRDefault="008232B5" w:rsidP="008232B5">
      <w:pPr>
        <w:rPr>
          <w:rFonts w:cs="Times New Roman"/>
          <w:sz w:val="28"/>
          <w:szCs w:val="28"/>
          <w:lang w:val="ru-RU"/>
        </w:rPr>
      </w:pPr>
    </w:p>
    <w:p w14:paraId="66430EA7" w14:textId="77777777" w:rsidR="008232B5" w:rsidRPr="00FE4611" w:rsidRDefault="008232B5" w:rsidP="008232B5">
      <w:pPr>
        <w:rPr>
          <w:rFonts w:cs="Times New Roman"/>
          <w:sz w:val="28"/>
          <w:szCs w:val="28"/>
          <w:lang w:val="ru-RU"/>
        </w:rPr>
      </w:pPr>
    </w:p>
    <w:p w14:paraId="3595FAEE" w14:textId="77777777" w:rsidR="008232B5" w:rsidRPr="00FE4611" w:rsidRDefault="008232B5" w:rsidP="008232B5">
      <w:pPr>
        <w:rPr>
          <w:rFonts w:cs="Times New Roman"/>
          <w:sz w:val="28"/>
          <w:szCs w:val="28"/>
          <w:lang w:val="ru-RU"/>
        </w:rPr>
      </w:pPr>
    </w:p>
    <w:p w14:paraId="55C84344" w14:textId="77777777" w:rsidR="008232B5" w:rsidRPr="00FE4611" w:rsidRDefault="008232B5" w:rsidP="008232B5">
      <w:pPr>
        <w:rPr>
          <w:rFonts w:cs="Times New Roman"/>
          <w:sz w:val="28"/>
          <w:szCs w:val="28"/>
          <w:lang w:val="ru-RU"/>
        </w:rPr>
      </w:pPr>
    </w:p>
    <w:p w14:paraId="7EC97A7D" w14:textId="77777777" w:rsidR="008232B5" w:rsidRPr="0099798E" w:rsidRDefault="008232B5" w:rsidP="008232B5">
      <w:pPr>
        <w:rPr>
          <w:rFonts w:cs="Times New Roman"/>
          <w:sz w:val="28"/>
          <w:szCs w:val="28"/>
          <w:lang w:val="ru-RU"/>
        </w:rPr>
      </w:pPr>
    </w:p>
    <w:p w14:paraId="126D181B" w14:textId="77777777" w:rsidR="008232B5" w:rsidRPr="00FE4611" w:rsidRDefault="008232B5" w:rsidP="008232B5">
      <w:pPr>
        <w:rPr>
          <w:rFonts w:cs="Times New Roman"/>
          <w:sz w:val="28"/>
          <w:szCs w:val="28"/>
          <w:lang w:val="ru-RU"/>
        </w:rPr>
      </w:pPr>
      <w:r w:rsidRPr="00E81826">
        <w:rPr>
          <w:rFonts w:cs="Times New Roman"/>
          <w:sz w:val="28"/>
          <w:szCs w:val="28"/>
        </w:rPr>
        <w:t> </w:t>
      </w:r>
    </w:p>
    <w:p w14:paraId="7E427FAC" w14:textId="77777777" w:rsidR="008232B5" w:rsidRPr="0099798E" w:rsidRDefault="008232B5" w:rsidP="008232B5">
      <w:pPr>
        <w:jc w:val="center"/>
        <w:rPr>
          <w:rFonts w:cs="Times New Roman"/>
          <w:sz w:val="28"/>
          <w:szCs w:val="28"/>
          <w:lang w:val="ru-RU"/>
        </w:rPr>
      </w:pPr>
      <w:r w:rsidRPr="00FE4611">
        <w:rPr>
          <w:rFonts w:cs="Times New Roman"/>
          <w:sz w:val="28"/>
          <w:szCs w:val="28"/>
          <w:lang w:val="ru-RU"/>
        </w:rPr>
        <w:t>Саратов 2025</w:t>
      </w:r>
    </w:p>
    <w:p w14:paraId="3B72520E" w14:textId="77777777" w:rsidR="008232B5" w:rsidRPr="008232B5" w:rsidRDefault="00000000" w:rsidP="008232B5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br w:type="page"/>
      </w:r>
      <w:r w:rsidRPr="008232B5">
        <w:rPr>
          <w:rFonts w:cs="Times New Roman"/>
          <w:b/>
          <w:bCs/>
          <w:sz w:val="28"/>
          <w:szCs w:val="28"/>
          <w:lang w:val="ru-RU"/>
        </w:rPr>
        <w:lastRenderedPageBreak/>
        <w:t>Аннотация</w:t>
      </w:r>
    </w:p>
    <w:p w14:paraId="71505D19" w14:textId="09729028" w:rsidR="008232B5" w:rsidRPr="008232B5" w:rsidRDefault="00000000" w:rsidP="008232B5">
      <w:pPr>
        <w:spacing w:after="0" w:line="360" w:lineRule="auto"/>
        <w:ind w:firstLine="720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В статье описан учебный сервис прогнозирования цен на продукты питания, реализованный в виде веб-приложения. Работа обобщает результаты </w:t>
      </w:r>
      <w:r w:rsidR="00E00DE6">
        <w:rPr>
          <w:rFonts w:cs="Times New Roman"/>
          <w:sz w:val="28"/>
          <w:szCs w:val="28"/>
          <w:lang w:val="ru-RU"/>
        </w:rPr>
        <w:t>первых трех лабораторных работ</w:t>
      </w:r>
      <w:r w:rsidRPr="008232B5">
        <w:rPr>
          <w:rFonts w:cs="Times New Roman"/>
          <w:sz w:val="28"/>
          <w:szCs w:val="28"/>
          <w:lang w:val="ru-RU"/>
        </w:rPr>
        <w:t xml:space="preserve"> (архитектура, данные, реализация) и дополняется экспериментальным исследованием в рамках </w:t>
      </w:r>
      <w:r w:rsidR="00E00DE6">
        <w:rPr>
          <w:rFonts w:cs="Times New Roman"/>
          <w:sz w:val="28"/>
          <w:szCs w:val="28"/>
          <w:lang w:val="ru-RU"/>
        </w:rPr>
        <w:t>лабораторной работы №4</w:t>
      </w:r>
      <w:r w:rsidRPr="008232B5">
        <w:rPr>
          <w:rFonts w:cs="Times New Roman"/>
          <w:sz w:val="28"/>
          <w:szCs w:val="28"/>
          <w:lang w:val="ru-RU"/>
        </w:rPr>
        <w:t xml:space="preserve">. В </w:t>
      </w:r>
      <w:r w:rsidR="00E00DE6">
        <w:rPr>
          <w:rFonts w:cs="Times New Roman"/>
          <w:sz w:val="28"/>
          <w:szCs w:val="28"/>
          <w:lang w:val="ru-RU"/>
        </w:rPr>
        <w:t>лабораторной работы №4</w:t>
      </w:r>
      <w:r w:rsidRPr="008232B5">
        <w:rPr>
          <w:rFonts w:cs="Times New Roman"/>
          <w:sz w:val="28"/>
          <w:szCs w:val="28"/>
          <w:lang w:val="ru-RU"/>
        </w:rPr>
        <w:t xml:space="preserve"> выполнено обучение модели на 10 000 эпох, измерено время отклика системы и приведены реальные численные метрики качества (</w:t>
      </w:r>
      <w:r w:rsidRPr="008232B5">
        <w:rPr>
          <w:rFonts w:cs="Times New Roman"/>
          <w:sz w:val="28"/>
          <w:szCs w:val="28"/>
        </w:rPr>
        <w:t>MAE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RMSE</w:t>
      </w:r>
      <w:r w:rsidRPr="008232B5">
        <w:rPr>
          <w:rFonts w:cs="Times New Roman"/>
          <w:sz w:val="28"/>
          <w:szCs w:val="28"/>
          <w:lang w:val="ru-RU"/>
        </w:rPr>
        <w:t xml:space="preserve">), а также построены графики: динамика функции потерь, прогноз временного ряда, сравнение качества с </w:t>
      </w:r>
      <w:r w:rsidRPr="008232B5">
        <w:rPr>
          <w:rFonts w:cs="Times New Roman"/>
          <w:sz w:val="28"/>
          <w:szCs w:val="28"/>
        </w:rPr>
        <w:t>baseline</w:t>
      </w:r>
      <w:r w:rsidRPr="008232B5">
        <w:rPr>
          <w:rFonts w:cs="Times New Roman"/>
          <w:sz w:val="28"/>
          <w:szCs w:val="28"/>
          <w:lang w:val="ru-RU"/>
        </w:rPr>
        <w:t>-моделью и визуализация производительности.</w:t>
      </w:r>
    </w:p>
    <w:p w14:paraId="461B4A18" w14:textId="69BF774B" w:rsidR="00760D07" w:rsidRPr="008232B5" w:rsidRDefault="00000000" w:rsidP="008232B5">
      <w:pPr>
        <w:spacing w:after="0" w:line="360" w:lineRule="auto"/>
        <w:ind w:firstLine="720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Ключевые слова: временные ряды, прогнозирование, цены, </w:t>
      </w:r>
      <w:r w:rsidRPr="008232B5">
        <w:rPr>
          <w:rFonts w:cs="Times New Roman"/>
          <w:sz w:val="28"/>
          <w:szCs w:val="28"/>
        </w:rPr>
        <w:t>LSTM</w:t>
      </w:r>
      <w:r w:rsidRPr="008232B5">
        <w:rPr>
          <w:rFonts w:cs="Times New Roman"/>
          <w:sz w:val="28"/>
          <w:szCs w:val="28"/>
          <w:lang w:val="ru-RU"/>
        </w:rPr>
        <w:t xml:space="preserve">, нейронные сети, </w:t>
      </w:r>
      <w:proofErr w:type="spellStart"/>
      <w:r w:rsidRPr="008232B5">
        <w:rPr>
          <w:rFonts w:cs="Times New Roman"/>
          <w:sz w:val="28"/>
          <w:szCs w:val="28"/>
        </w:rPr>
        <w:t>Streamlit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MAE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RMSE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8232B5">
        <w:rPr>
          <w:rFonts w:cs="Times New Roman"/>
          <w:sz w:val="28"/>
          <w:szCs w:val="28"/>
          <w:lang w:val="ru-RU"/>
        </w:rPr>
        <w:t>инференс</w:t>
      </w:r>
      <w:proofErr w:type="spellEnd"/>
      <w:r w:rsidRPr="008232B5">
        <w:rPr>
          <w:rFonts w:cs="Times New Roman"/>
          <w:sz w:val="28"/>
          <w:szCs w:val="28"/>
          <w:lang w:val="ru-RU"/>
        </w:rPr>
        <w:t>, визуализация.</w:t>
      </w:r>
    </w:p>
    <w:p w14:paraId="3CBAA332" w14:textId="2411DB92" w:rsidR="008232B5" w:rsidRPr="008232B5" w:rsidRDefault="00000000" w:rsidP="00075E3D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br w:type="page"/>
      </w:r>
      <w:r w:rsidRPr="008232B5">
        <w:rPr>
          <w:rFonts w:cs="Times New Roman"/>
          <w:b/>
          <w:bCs/>
          <w:sz w:val="28"/>
          <w:szCs w:val="28"/>
          <w:lang w:val="ru-RU"/>
        </w:rPr>
        <w:lastRenderedPageBreak/>
        <w:t xml:space="preserve">1. Постановка задачи и критерии </w:t>
      </w:r>
    </w:p>
    <w:p w14:paraId="26E5122D" w14:textId="0B9B5330" w:rsidR="00760D07" w:rsidRPr="008232B5" w:rsidRDefault="00000000" w:rsidP="00075E3D">
      <w:pPr>
        <w:spacing w:after="0" w:line="360" w:lineRule="auto"/>
        <w:ind w:firstLine="397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Цель лабораторной работы №4 </w:t>
      </w:r>
      <w:r w:rsidR="008232B5">
        <w:rPr>
          <w:rFonts w:cs="Times New Roman"/>
          <w:sz w:val="28"/>
          <w:szCs w:val="28"/>
          <w:lang w:val="ru-RU"/>
        </w:rPr>
        <w:t>-</w:t>
      </w:r>
      <w:r w:rsidRPr="008232B5">
        <w:rPr>
          <w:rFonts w:cs="Times New Roman"/>
          <w:sz w:val="28"/>
          <w:szCs w:val="28"/>
          <w:lang w:val="ru-RU"/>
        </w:rPr>
        <w:t xml:space="preserve"> подготовка выходного материала в формате технической статьи с измеримыми характеристиками разработанной интеллектуальной системы. Согласно требованиям практикума, в статье должны быть приведены реальные численные результаты (например: число вершин в графе принятия решений ≥ 500, время отклика системы, число эпох обучения </w:t>
      </w:r>
      <w:r w:rsidR="008232B5">
        <w:rPr>
          <w:rFonts w:cs="Times New Roman"/>
          <w:sz w:val="28"/>
          <w:szCs w:val="28"/>
          <w:lang w:val="ru-RU"/>
        </w:rPr>
        <w:t>-</w:t>
      </w:r>
      <w:r w:rsidRPr="008232B5">
        <w:rPr>
          <w:rFonts w:cs="Times New Roman"/>
          <w:sz w:val="28"/>
          <w:szCs w:val="28"/>
          <w:lang w:val="ru-RU"/>
        </w:rPr>
        <w:t xml:space="preserve"> 10 000), а также визуализации (графики, таблицы, диаграммы), подтверждающие работоспособность решения.</w:t>
      </w:r>
    </w:p>
    <w:p w14:paraId="6035841F" w14:textId="77777777" w:rsidR="00075E3D" w:rsidRDefault="00000000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В рамках данного проекта предметной областью выбрано прогнозирование цен на продукты питания. Система должна позволять пользователю выбрать продукт и дату начала прогноза, обучить модель на исторических данных и получить прогноз на горизонт 30 дней с отображением результатов и метрик качества.</w:t>
      </w:r>
    </w:p>
    <w:p w14:paraId="090D303F" w14:textId="1CE266F2" w:rsidR="008232B5" w:rsidRPr="00075E3D" w:rsidRDefault="00000000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Проект выполнялся поэтапно. В</w:t>
      </w:r>
      <w:r w:rsidR="00075E3D">
        <w:rPr>
          <w:rFonts w:cs="Times New Roman"/>
          <w:sz w:val="28"/>
          <w:szCs w:val="28"/>
          <w:lang w:val="ru-RU"/>
        </w:rPr>
        <w:t xml:space="preserve"> лабораторной работе №1 </w:t>
      </w:r>
      <w:r w:rsidRPr="008232B5">
        <w:rPr>
          <w:rFonts w:cs="Times New Roman"/>
          <w:sz w:val="28"/>
          <w:szCs w:val="28"/>
          <w:lang w:val="ru-RU"/>
        </w:rPr>
        <w:t>была спроектирована архитектура и сформулированы функциональные/нефункциональные требования.</w:t>
      </w:r>
      <w:r w:rsidR="00075E3D">
        <w:rPr>
          <w:rFonts w:cs="Times New Roman"/>
          <w:sz w:val="28"/>
          <w:szCs w:val="28"/>
          <w:lang w:val="ru-RU"/>
        </w:rPr>
        <w:t xml:space="preserve"> </w:t>
      </w:r>
      <w:r w:rsidRPr="008232B5">
        <w:rPr>
          <w:rFonts w:cs="Times New Roman"/>
          <w:sz w:val="28"/>
          <w:szCs w:val="28"/>
          <w:lang w:val="ru-RU"/>
        </w:rPr>
        <w:t xml:space="preserve">В </w:t>
      </w:r>
      <w:r w:rsidR="00075E3D">
        <w:rPr>
          <w:rFonts w:cs="Times New Roman"/>
          <w:sz w:val="28"/>
          <w:szCs w:val="28"/>
          <w:lang w:val="ru-RU"/>
        </w:rPr>
        <w:t>лабораторной работе №2</w:t>
      </w:r>
      <w:r w:rsidRPr="008232B5">
        <w:rPr>
          <w:rFonts w:cs="Times New Roman"/>
          <w:sz w:val="28"/>
          <w:szCs w:val="28"/>
          <w:lang w:val="ru-RU"/>
        </w:rPr>
        <w:t xml:space="preserve"> выполнены сбор, анализ и подготовка данных, включая визуализации и обоснование источников. В </w:t>
      </w:r>
      <w:r w:rsidR="00075E3D">
        <w:rPr>
          <w:rFonts w:cs="Times New Roman"/>
          <w:sz w:val="28"/>
          <w:szCs w:val="28"/>
          <w:lang w:val="ru-RU"/>
        </w:rPr>
        <w:t>лабораторной работе №3</w:t>
      </w:r>
      <w:r w:rsidRPr="008232B5">
        <w:rPr>
          <w:rFonts w:cs="Times New Roman"/>
          <w:sz w:val="28"/>
          <w:szCs w:val="28"/>
          <w:lang w:val="ru-RU"/>
        </w:rPr>
        <w:t xml:space="preserve"> реализован программный прототип системы с пользовательским интерфейсом, возможностью обучения модели и построения прогноза. </w:t>
      </w:r>
      <w:r w:rsidR="00075E3D">
        <w:rPr>
          <w:rFonts w:cs="Times New Roman"/>
          <w:sz w:val="28"/>
          <w:szCs w:val="28"/>
          <w:lang w:val="ru-RU"/>
        </w:rPr>
        <w:t>Лабораторная работа №</w:t>
      </w:r>
      <w:proofErr w:type="gramStart"/>
      <w:r w:rsidR="00075E3D">
        <w:rPr>
          <w:rFonts w:cs="Times New Roman"/>
          <w:sz w:val="28"/>
          <w:szCs w:val="28"/>
          <w:lang w:val="ru-RU"/>
        </w:rPr>
        <w:t>4</w:t>
      </w:r>
      <w:r w:rsidR="00075E3D" w:rsidRPr="008232B5">
        <w:rPr>
          <w:rFonts w:cs="Times New Roman"/>
          <w:sz w:val="28"/>
          <w:szCs w:val="28"/>
          <w:lang w:val="ru-RU"/>
        </w:rPr>
        <w:t xml:space="preserve"> </w:t>
      </w:r>
      <w:r w:rsidRPr="008232B5">
        <w:rPr>
          <w:rFonts w:cs="Times New Roman"/>
          <w:sz w:val="28"/>
          <w:szCs w:val="28"/>
          <w:lang w:val="ru-RU"/>
        </w:rPr>
        <w:t xml:space="preserve"> объединяет</w:t>
      </w:r>
      <w:proofErr w:type="gramEnd"/>
      <w:r w:rsidRPr="008232B5">
        <w:rPr>
          <w:rFonts w:cs="Times New Roman"/>
          <w:sz w:val="28"/>
          <w:szCs w:val="28"/>
          <w:lang w:val="ru-RU"/>
        </w:rPr>
        <w:t xml:space="preserve"> результаты и дополняет их экспериментами с реальными численными показателями и графиками.</w:t>
      </w:r>
    </w:p>
    <w:p w14:paraId="6345605F" w14:textId="77777777" w:rsidR="008232B5" w:rsidRDefault="008232B5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1B3100E" w14:textId="77777777" w:rsidR="00075E3D" w:rsidRDefault="00075E3D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4FE93028" w14:textId="77777777" w:rsidR="00075E3D" w:rsidRDefault="00075E3D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7553419E" w14:textId="77777777" w:rsidR="00075E3D" w:rsidRDefault="00075E3D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7CF8ADB1" w14:textId="77777777" w:rsidR="00075E3D" w:rsidRDefault="00075E3D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208F473B" w14:textId="77777777" w:rsidR="00075E3D" w:rsidRPr="00075E3D" w:rsidRDefault="00075E3D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6495D573" w14:textId="33AC61E6" w:rsidR="00760D07" w:rsidRPr="00075E3D" w:rsidRDefault="008232B5" w:rsidP="00075E3D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E00DE6">
        <w:rPr>
          <w:rFonts w:cs="Times New Roman"/>
          <w:b/>
          <w:bCs/>
          <w:sz w:val="28"/>
          <w:szCs w:val="28"/>
          <w:lang w:val="ru-RU"/>
        </w:rPr>
        <w:t>2</w:t>
      </w:r>
      <w:r w:rsidRPr="00075E3D">
        <w:rPr>
          <w:rFonts w:cs="Times New Roman"/>
          <w:b/>
          <w:bCs/>
          <w:sz w:val="28"/>
          <w:szCs w:val="28"/>
          <w:lang w:val="ru-RU"/>
        </w:rPr>
        <w:t>. Архитектура системы</w:t>
      </w:r>
    </w:p>
    <w:p w14:paraId="466611AB" w14:textId="3A606B95" w:rsidR="00075E3D" w:rsidRDefault="00000000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lastRenderedPageBreak/>
        <w:t xml:space="preserve">Система реализована как монолитное приложение на </w:t>
      </w:r>
      <w:r w:rsidRPr="008232B5">
        <w:rPr>
          <w:rFonts w:cs="Times New Roman"/>
          <w:sz w:val="28"/>
          <w:szCs w:val="28"/>
        </w:rPr>
        <w:t>Python</w:t>
      </w:r>
      <w:r w:rsidRPr="008232B5">
        <w:rPr>
          <w:rFonts w:cs="Times New Roman"/>
          <w:sz w:val="28"/>
          <w:szCs w:val="28"/>
          <w:lang w:val="ru-RU"/>
        </w:rPr>
        <w:t xml:space="preserve"> с веб-интерфейсом </w:t>
      </w:r>
      <w:proofErr w:type="spellStart"/>
      <w:r w:rsidRPr="008232B5">
        <w:rPr>
          <w:rFonts w:cs="Times New Roman"/>
          <w:sz w:val="28"/>
          <w:szCs w:val="28"/>
        </w:rPr>
        <w:t>Streamlit</w:t>
      </w:r>
      <w:proofErr w:type="spellEnd"/>
      <w:r w:rsidRPr="008232B5">
        <w:rPr>
          <w:rFonts w:cs="Times New Roman"/>
          <w:sz w:val="28"/>
          <w:szCs w:val="28"/>
          <w:lang w:val="ru-RU"/>
        </w:rPr>
        <w:t>. Внутри монолита выделены логические модули: подготовка данных, обучение модели, прогнозирование, оценка качества, визуализация и экспорт. Такое разделение упрощает сопровождение, делает поток данных прозрачным и соответствует учебному формату проекта.</w:t>
      </w:r>
    </w:p>
    <w:p w14:paraId="67749678" w14:textId="77777777" w:rsidR="00075E3D" w:rsidRDefault="00075E3D" w:rsidP="00075E3D">
      <w:pPr>
        <w:spacing w:after="0" w:line="360" w:lineRule="auto"/>
        <w:jc w:val="both"/>
        <w:rPr>
          <w:rFonts w:cs="Times New Roman"/>
          <w:b/>
          <w:bCs/>
          <w:sz w:val="28"/>
          <w:szCs w:val="28"/>
        </w:rPr>
      </w:pPr>
      <w:r w:rsidRPr="003209DD">
        <w:rPr>
          <w:rFonts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141EEF8" wp14:editId="197979EF">
            <wp:extent cx="6152515" cy="30899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5A66" w14:textId="77777777" w:rsidR="00075E3D" w:rsidRDefault="00075E3D" w:rsidP="00075E3D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3209DD">
        <w:rPr>
          <w:rFonts w:cs="Times New Roman"/>
          <w:sz w:val="28"/>
          <w:szCs w:val="28"/>
          <w:lang w:val="ru-RU"/>
        </w:rPr>
        <w:t>Рисунок 1 - Архитектура информационной системы прогнозирования цен</w:t>
      </w:r>
    </w:p>
    <w:p w14:paraId="7E8CD4A1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7B830BBB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7E0DDF64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3015FA5E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FF90A3E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79C75FC0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5CA7660B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08977EEE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45629F03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516A02CA" w14:textId="77777777" w:rsid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89F3C5F" w14:textId="77777777" w:rsidR="00075E3D" w:rsidRPr="00075E3D" w:rsidRDefault="00075E3D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70839F82" w14:textId="7734889F" w:rsidR="00760D07" w:rsidRPr="00075E3D" w:rsidRDefault="008232B5" w:rsidP="00075E3D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075E3D">
        <w:rPr>
          <w:rFonts w:cs="Times New Roman"/>
          <w:b/>
          <w:bCs/>
          <w:sz w:val="28"/>
          <w:szCs w:val="28"/>
          <w:lang w:val="ru-RU"/>
        </w:rPr>
        <w:t>3. Данные и подготовка</w:t>
      </w:r>
    </w:p>
    <w:p w14:paraId="16A89E3E" w14:textId="77777777" w:rsidR="008232B5" w:rsidRPr="00E00DE6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lastRenderedPageBreak/>
        <w:t>Исходные данные представлены в виде ежемесячных значений цен по 7 продуктам за 2025 год (12 точек на продукт). Поскольку прогноз строится по дням, месячные данные преобразуются в дневной временной ряд методом интерполяции по времени с заполнением краевых значений. В результате формируется около 365 наблюдений на продукт.</w:t>
      </w:r>
    </w:p>
    <w:p w14:paraId="223D4213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89145A0" w14:textId="1A6B5234" w:rsidR="00760D07" w:rsidRPr="00075E3D" w:rsidRDefault="008232B5" w:rsidP="008232B5">
      <w:pPr>
        <w:spacing w:after="0" w:line="36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075E3D">
        <w:rPr>
          <w:rFonts w:cs="Times New Roman"/>
          <w:b/>
          <w:bCs/>
          <w:sz w:val="28"/>
          <w:szCs w:val="28"/>
          <w:lang w:val="ru-RU"/>
        </w:rPr>
        <w:t>3.1 Преобразование месячного ряда в дневной</w:t>
      </w:r>
    </w:p>
    <w:p w14:paraId="2828FD51" w14:textId="77777777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Ключевой фрагмент реализации преобразования:</w:t>
      </w:r>
    </w:p>
    <w:p w14:paraId="727401FD" w14:textId="77777777" w:rsidR="008232B5" w:rsidRPr="008232B5" w:rsidRDefault="008232B5" w:rsidP="008232B5">
      <w:pPr>
        <w:spacing w:after="0" w:line="360" w:lineRule="auto"/>
        <w:ind w:firstLine="397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def </w:t>
      </w:r>
      <w:proofErr w:type="spellStart"/>
      <w:r w:rsidRPr="008232B5">
        <w:rPr>
          <w:rFonts w:eastAsia="Consolas" w:cs="Times New Roman"/>
          <w:sz w:val="28"/>
          <w:szCs w:val="28"/>
        </w:rPr>
        <w:t>monthly_to_</w:t>
      </w:r>
      <w:proofErr w:type="gramStart"/>
      <w:r w:rsidRPr="008232B5">
        <w:rPr>
          <w:rFonts w:eastAsia="Consolas" w:cs="Times New Roman"/>
          <w:sz w:val="28"/>
          <w:szCs w:val="28"/>
        </w:rPr>
        <w:t>daily</w:t>
      </w:r>
      <w:proofErr w:type="spellEnd"/>
      <w:r w:rsidRPr="008232B5">
        <w:rPr>
          <w:rFonts w:eastAsia="Consolas" w:cs="Times New Roman"/>
          <w:sz w:val="28"/>
          <w:szCs w:val="28"/>
        </w:rPr>
        <w:t>(</w:t>
      </w:r>
      <w:proofErr w:type="spellStart"/>
      <w:proofErr w:type="gramEnd"/>
      <w:r w:rsidRPr="008232B5">
        <w:rPr>
          <w:rFonts w:eastAsia="Consolas" w:cs="Times New Roman"/>
          <w:sz w:val="28"/>
          <w:szCs w:val="28"/>
        </w:rPr>
        <w:t>df_monthly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: </w:t>
      </w:r>
      <w:proofErr w:type="spellStart"/>
      <w:r w:rsidRPr="008232B5">
        <w:rPr>
          <w:rFonts w:eastAsia="Consolas" w:cs="Times New Roman"/>
          <w:sz w:val="28"/>
          <w:szCs w:val="28"/>
        </w:rPr>
        <w:t>pd.DataFrame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) -&gt; </w:t>
      </w:r>
      <w:proofErr w:type="spellStart"/>
      <w:r w:rsidRPr="008232B5">
        <w:rPr>
          <w:rFonts w:eastAsia="Consolas" w:cs="Times New Roman"/>
          <w:sz w:val="28"/>
          <w:szCs w:val="28"/>
        </w:rPr>
        <w:t>pd.DataFrame</w:t>
      </w:r>
      <w:proofErr w:type="spellEnd"/>
      <w:r w:rsidRPr="008232B5">
        <w:rPr>
          <w:rFonts w:eastAsia="Consolas" w:cs="Times New Roman"/>
          <w:sz w:val="28"/>
          <w:szCs w:val="28"/>
        </w:rPr>
        <w:t>:</w:t>
      </w:r>
    </w:p>
    <w:p w14:paraId="677D2E76" w14:textId="77777777" w:rsidR="008232B5" w:rsidRPr="008232B5" w:rsidRDefault="008232B5" w:rsidP="008232B5">
      <w:pPr>
        <w:spacing w:after="0" w:line="360" w:lineRule="auto"/>
        <w:ind w:firstLine="397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    start = </w:t>
      </w:r>
      <w:proofErr w:type="spellStart"/>
      <w:proofErr w:type="gramStart"/>
      <w:r w:rsidRPr="008232B5">
        <w:rPr>
          <w:rFonts w:eastAsia="Consolas" w:cs="Times New Roman"/>
          <w:sz w:val="28"/>
          <w:szCs w:val="28"/>
        </w:rPr>
        <w:t>df_monthly.index.min</w:t>
      </w:r>
      <w:proofErr w:type="spellEnd"/>
      <w:r w:rsidRPr="008232B5">
        <w:rPr>
          <w:rFonts w:eastAsia="Consolas" w:cs="Times New Roman"/>
          <w:sz w:val="28"/>
          <w:szCs w:val="28"/>
        </w:rPr>
        <w:t>(</w:t>
      </w:r>
      <w:proofErr w:type="gramEnd"/>
      <w:r w:rsidRPr="008232B5">
        <w:rPr>
          <w:rFonts w:eastAsia="Consolas" w:cs="Times New Roman"/>
          <w:sz w:val="28"/>
          <w:szCs w:val="28"/>
        </w:rPr>
        <w:t>)</w:t>
      </w:r>
    </w:p>
    <w:p w14:paraId="486C3FE8" w14:textId="77777777" w:rsidR="008232B5" w:rsidRPr="008232B5" w:rsidRDefault="008232B5" w:rsidP="008232B5">
      <w:pPr>
        <w:spacing w:after="0" w:line="360" w:lineRule="auto"/>
        <w:ind w:firstLine="397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    end = </w:t>
      </w:r>
      <w:proofErr w:type="spellStart"/>
      <w:proofErr w:type="gramStart"/>
      <w:r w:rsidRPr="008232B5">
        <w:rPr>
          <w:rFonts w:eastAsia="Consolas" w:cs="Times New Roman"/>
          <w:sz w:val="28"/>
          <w:szCs w:val="28"/>
        </w:rPr>
        <w:t>df_monthly.index.max</w:t>
      </w:r>
      <w:proofErr w:type="spellEnd"/>
      <w:r w:rsidRPr="008232B5">
        <w:rPr>
          <w:rFonts w:eastAsia="Consolas" w:cs="Times New Roman"/>
          <w:sz w:val="28"/>
          <w:szCs w:val="28"/>
        </w:rPr>
        <w:t>(</w:t>
      </w:r>
      <w:proofErr w:type="gramEnd"/>
      <w:r w:rsidRPr="008232B5">
        <w:rPr>
          <w:rFonts w:eastAsia="Consolas" w:cs="Times New Roman"/>
          <w:sz w:val="28"/>
          <w:szCs w:val="28"/>
        </w:rPr>
        <w:t xml:space="preserve">) + </w:t>
      </w:r>
      <w:proofErr w:type="spellStart"/>
      <w:r w:rsidRPr="008232B5">
        <w:rPr>
          <w:rFonts w:eastAsia="Consolas" w:cs="Times New Roman"/>
          <w:sz w:val="28"/>
          <w:szCs w:val="28"/>
        </w:rPr>
        <w:t>pd.offsets.MonthEnd</w:t>
      </w:r>
      <w:proofErr w:type="spellEnd"/>
      <w:r w:rsidRPr="008232B5">
        <w:rPr>
          <w:rFonts w:eastAsia="Consolas" w:cs="Times New Roman"/>
          <w:sz w:val="28"/>
          <w:szCs w:val="28"/>
        </w:rPr>
        <w:t>(0)</w:t>
      </w:r>
    </w:p>
    <w:p w14:paraId="7BDC755A" w14:textId="77777777" w:rsidR="008232B5" w:rsidRPr="008232B5" w:rsidRDefault="008232B5" w:rsidP="008232B5">
      <w:pPr>
        <w:spacing w:after="0" w:line="360" w:lineRule="auto"/>
        <w:ind w:firstLine="397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    </w:t>
      </w:r>
      <w:proofErr w:type="spellStart"/>
      <w:r w:rsidRPr="008232B5">
        <w:rPr>
          <w:rFonts w:eastAsia="Consolas" w:cs="Times New Roman"/>
          <w:sz w:val="28"/>
          <w:szCs w:val="28"/>
        </w:rPr>
        <w:t>idx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 = </w:t>
      </w:r>
      <w:proofErr w:type="spellStart"/>
      <w:proofErr w:type="gramStart"/>
      <w:r w:rsidRPr="008232B5">
        <w:rPr>
          <w:rFonts w:eastAsia="Consolas" w:cs="Times New Roman"/>
          <w:sz w:val="28"/>
          <w:szCs w:val="28"/>
        </w:rPr>
        <w:t>pd.date</w:t>
      </w:r>
      <w:proofErr w:type="gramEnd"/>
      <w:r w:rsidRPr="008232B5">
        <w:rPr>
          <w:rFonts w:eastAsia="Consolas" w:cs="Times New Roman"/>
          <w:sz w:val="28"/>
          <w:szCs w:val="28"/>
        </w:rPr>
        <w:t>_range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(start=start, end=end, </w:t>
      </w:r>
      <w:proofErr w:type="spellStart"/>
      <w:r w:rsidRPr="008232B5">
        <w:rPr>
          <w:rFonts w:eastAsia="Consolas" w:cs="Times New Roman"/>
          <w:sz w:val="28"/>
          <w:szCs w:val="28"/>
        </w:rPr>
        <w:t>freq</w:t>
      </w:r>
      <w:proofErr w:type="spellEnd"/>
      <w:r w:rsidRPr="008232B5">
        <w:rPr>
          <w:rFonts w:eastAsia="Consolas" w:cs="Times New Roman"/>
          <w:sz w:val="28"/>
          <w:szCs w:val="28"/>
        </w:rPr>
        <w:t>="D")</w:t>
      </w:r>
    </w:p>
    <w:p w14:paraId="538F083D" w14:textId="77777777" w:rsidR="008232B5" w:rsidRPr="008232B5" w:rsidRDefault="008232B5" w:rsidP="008232B5">
      <w:pPr>
        <w:spacing w:after="0" w:line="360" w:lineRule="auto"/>
        <w:ind w:firstLine="397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    </w:t>
      </w:r>
      <w:proofErr w:type="spellStart"/>
      <w:r w:rsidRPr="008232B5">
        <w:rPr>
          <w:rFonts w:eastAsia="Consolas" w:cs="Times New Roman"/>
          <w:sz w:val="28"/>
          <w:szCs w:val="28"/>
        </w:rPr>
        <w:t>df_daily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8232B5">
        <w:rPr>
          <w:rFonts w:eastAsia="Consolas" w:cs="Times New Roman"/>
          <w:sz w:val="28"/>
          <w:szCs w:val="28"/>
        </w:rPr>
        <w:t>df_</w:t>
      </w:r>
      <w:proofErr w:type="gramStart"/>
      <w:r w:rsidRPr="008232B5">
        <w:rPr>
          <w:rFonts w:eastAsia="Consolas" w:cs="Times New Roman"/>
          <w:sz w:val="28"/>
          <w:szCs w:val="28"/>
        </w:rPr>
        <w:t>monthly.reindex</w:t>
      </w:r>
      <w:proofErr w:type="spellEnd"/>
      <w:proofErr w:type="gramEnd"/>
      <w:r w:rsidRPr="008232B5">
        <w:rPr>
          <w:rFonts w:eastAsia="Consolas" w:cs="Times New Roman"/>
          <w:sz w:val="28"/>
          <w:szCs w:val="28"/>
        </w:rPr>
        <w:t>(</w:t>
      </w:r>
      <w:proofErr w:type="spellStart"/>
      <w:r w:rsidRPr="008232B5">
        <w:rPr>
          <w:rFonts w:eastAsia="Consolas" w:cs="Times New Roman"/>
          <w:sz w:val="28"/>
          <w:szCs w:val="28"/>
        </w:rPr>
        <w:t>idx</w:t>
      </w:r>
      <w:proofErr w:type="spellEnd"/>
      <w:r w:rsidRPr="008232B5">
        <w:rPr>
          <w:rFonts w:eastAsia="Consolas" w:cs="Times New Roman"/>
          <w:sz w:val="28"/>
          <w:szCs w:val="28"/>
        </w:rPr>
        <w:t>)</w:t>
      </w:r>
    </w:p>
    <w:p w14:paraId="313BE075" w14:textId="77777777" w:rsidR="008232B5" w:rsidRPr="008232B5" w:rsidRDefault="008232B5" w:rsidP="008232B5">
      <w:pPr>
        <w:spacing w:after="0" w:line="360" w:lineRule="auto"/>
        <w:ind w:firstLine="397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    </w:t>
      </w:r>
      <w:proofErr w:type="spellStart"/>
      <w:r w:rsidRPr="008232B5">
        <w:rPr>
          <w:rFonts w:eastAsia="Consolas" w:cs="Times New Roman"/>
          <w:sz w:val="28"/>
          <w:szCs w:val="28"/>
        </w:rPr>
        <w:t>df_daily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 = </w:t>
      </w:r>
      <w:proofErr w:type="spellStart"/>
      <w:r w:rsidRPr="008232B5">
        <w:rPr>
          <w:rFonts w:eastAsia="Consolas" w:cs="Times New Roman"/>
          <w:sz w:val="28"/>
          <w:szCs w:val="28"/>
        </w:rPr>
        <w:t>df_</w:t>
      </w:r>
      <w:proofErr w:type="gramStart"/>
      <w:r w:rsidRPr="008232B5">
        <w:rPr>
          <w:rFonts w:eastAsia="Consolas" w:cs="Times New Roman"/>
          <w:sz w:val="28"/>
          <w:szCs w:val="28"/>
        </w:rPr>
        <w:t>daily.interpolate</w:t>
      </w:r>
      <w:proofErr w:type="spellEnd"/>
      <w:proofErr w:type="gramEnd"/>
      <w:r w:rsidRPr="008232B5">
        <w:rPr>
          <w:rFonts w:eastAsia="Consolas" w:cs="Times New Roman"/>
          <w:sz w:val="28"/>
          <w:szCs w:val="28"/>
        </w:rPr>
        <w:t>(method="time").</w:t>
      </w:r>
      <w:proofErr w:type="spellStart"/>
      <w:r w:rsidRPr="008232B5">
        <w:rPr>
          <w:rFonts w:eastAsia="Consolas" w:cs="Times New Roman"/>
          <w:sz w:val="28"/>
          <w:szCs w:val="28"/>
        </w:rPr>
        <w:t>ffill</w:t>
      </w:r>
      <w:proofErr w:type="spellEnd"/>
      <w:r w:rsidRPr="008232B5">
        <w:rPr>
          <w:rFonts w:eastAsia="Consolas" w:cs="Times New Roman"/>
          <w:sz w:val="28"/>
          <w:szCs w:val="28"/>
        </w:rPr>
        <w:t>().</w:t>
      </w:r>
      <w:proofErr w:type="spellStart"/>
      <w:r w:rsidRPr="008232B5">
        <w:rPr>
          <w:rFonts w:eastAsia="Consolas" w:cs="Times New Roman"/>
          <w:sz w:val="28"/>
          <w:szCs w:val="28"/>
        </w:rPr>
        <w:t>bfill</w:t>
      </w:r>
      <w:proofErr w:type="spellEnd"/>
      <w:r w:rsidRPr="008232B5">
        <w:rPr>
          <w:rFonts w:eastAsia="Consolas" w:cs="Times New Roman"/>
          <w:sz w:val="28"/>
          <w:szCs w:val="28"/>
        </w:rPr>
        <w:t>()</w:t>
      </w:r>
    </w:p>
    <w:p w14:paraId="611EA93E" w14:textId="77777777" w:rsidR="008232B5" w:rsidRPr="008232B5" w:rsidRDefault="008232B5" w:rsidP="008232B5">
      <w:pPr>
        <w:spacing w:after="0" w:line="360" w:lineRule="auto"/>
        <w:ind w:firstLine="397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>    df_daily.index.name = "</w:t>
      </w:r>
      <w:r w:rsidRPr="008232B5">
        <w:rPr>
          <w:rFonts w:eastAsia="Consolas" w:cs="Times New Roman"/>
          <w:sz w:val="28"/>
          <w:szCs w:val="28"/>
          <w:lang w:val="ru-RU"/>
        </w:rPr>
        <w:t>Дата</w:t>
      </w:r>
      <w:r w:rsidRPr="008232B5">
        <w:rPr>
          <w:rFonts w:eastAsia="Consolas" w:cs="Times New Roman"/>
          <w:sz w:val="28"/>
          <w:szCs w:val="28"/>
        </w:rPr>
        <w:t>"</w:t>
      </w:r>
    </w:p>
    <w:p w14:paraId="704F86F6" w14:textId="77777777" w:rsidR="008232B5" w:rsidRPr="008232B5" w:rsidRDefault="008232B5" w:rsidP="008232B5">
      <w:pPr>
        <w:spacing w:after="0" w:line="360" w:lineRule="auto"/>
        <w:ind w:firstLine="397"/>
        <w:jc w:val="both"/>
        <w:rPr>
          <w:rFonts w:eastAsia="Consolas" w:cs="Times New Roman"/>
          <w:sz w:val="28"/>
          <w:szCs w:val="28"/>
          <w:lang w:val="ru-RU"/>
        </w:rPr>
      </w:pPr>
      <w:r w:rsidRPr="008232B5">
        <w:rPr>
          <w:rFonts w:eastAsia="Consolas" w:cs="Times New Roman"/>
          <w:sz w:val="28"/>
          <w:szCs w:val="28"/>
        </w:rPr>
        <w:t xml:space="preserve">    </w:t>
      </w:r>
      <w:proofErr w:type="spellStart"/>
      <w:r w:rsidRPr="008232B5">
        <w:rPr>
          <w:rFonts w:eastAsia="Consolas" w:cs="Times New Roman"/>
          <w:sz w:val="28"/>
          <w:szCs w:val="28"/>
          <w:lang w:val="ru-RU"/>
        </w:rPr>
        <w:t>return</w:t>
      </w:r>
      <w:proofErr w:type="spellEnd"/>
      <w:r w:rsidRPr="008232B5">
        <w:rPr>
          <w:rFonts w:eastAsia="Consolas" w:cs="Times New Roman"/>
          <w:sz w:val="28"/>
          <w:szCs w:val="28"/>
          <w:lang w:val="ru-RU"/>
        </w:rPr>
        <w:t xml:space="preserve"> </w:t>
      </w:r>
      <w:proofErr w:type="spellStart"/>
      <w:r w:rsidRPr="008232B5">
        <w:rPr>
          <w:rFonts w:eastAsia="Consolas" w:cs="Times New Roman"/>
          <w:sz w:val="28"/>
          <w:szCs w:val="28"/>
          <w:lang w:val="ru-RU"/>
        </w:rPr>
        <w:t>df_daily</w:t>
      </w:r>
      <w:proofErr w:type="spellEnd"/>
    </w:p>
    <w:p w14:paraId="627CBAFE" w14:textId="77777777" w:rsidR="008232B5" w:rsidRPr="00E00DE6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Вычислительно это означает, что для каждого дня внутри интервала между соседними месяцами оценивается значение цены как функция времени. Интерполяция обеспечивает равномерную временную сетку и позволяет применять методы обучения на последовательностях.</w:t>
      </w:r>
    </w:p>
    <w:p w14:paraId="28815F97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0D517E54" w14:textId="5E0DA7B6" w:rsidR="00760D07" w:rsidRPr="00075E3D" w:rsidRDefault="008232B5" w:rsidP="008232B5">
      <w:pPr>
        <w:spacing w:after="0" w:line="36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E00DE6">
        <w:rPr>
          <w:rFonts w:cs="Times New Roman"/>
          <w:b/>
          <w:bCs/>
          <w:sz w:val="28"/>
          <w:szCs w:val="28"/>
          <w:lang w:val="ru-RU"/>
        </w:rPr>
        <w:t>3</w:t>
      </w:r>
      <w:r w:rsidRPr="00075E3D">
        <w:rPr>
          <w:rFonts w:cs="Times New Roman"/>
          <w:b/>
          <w:bCs/>
          <w:sz w:val="28"/>
          <w:szCs w:val="28"/>
          <w:lang w:val="ru-RU"/>
        </w:rPr>
        <w:t xml:space="preserve">.2 Корреляционный анализ </w:t>
      </w:r>
    </w:p>
    <w:p w14:paraId="0A680847" w14:textId="77777777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Для первичного анализа данных может быть построена матрица корреляции между месячными рядами цен. Она показывает степень согласованности изменения цен по продуктам и служит частью исследовательского анализа данных.</w:t>
      </w:r>
    </w:p>
    <w:p w14:paraId="54124244" w14:textId="77777777" w:rsidR="00760D07" w:rsidRPr="008232B5" w:rsidRDefault="00000000" w:rsidP="008232B5">
      <w:pPr>
        <w:spacing w:after="0" w:line="360" w:lineRule="auto"/>
        <w:jc w:val="center"/>
        <w:rPr>
          <w:rFonts w:cs="Times New Roman"/>
          <w:iCs/>
          <w:sz w:val="28"/>
          <w:szCs w:val="28"/>
        </w:rPr>
      </w:pPr>
      <w:r w:rsidRPr="008232B5">
        <w:rPr>
          <w:rFonts w:cs="Times New Roman"/>
          <w:iCs/>
          <w:noProof/>
          <w:sz w:val="28"/>
          <w:szCs w:val="28"/>
        </w:rPr>
        <w:lastRenderedPageBreak/>
        <w:drawing>
          <wp:inline distT="0" distB="0" distL="0" distR="0" wp14:anchorId="178B3D04" wp14:editId="53B06E36">
            <wp:extent cx="5303520" cy="4544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_monthl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4A08" w14:textId="2B262A87" w:rsidR="008232B5" w:rsidRPr="008232B5" w:rsidRDefault="00000000" w:rsidP="008232B5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  <w:r w:rsidRPr="008232B5">
        <w:rPr>
          <w:rFonts w:cs="Times New Roman"/>
          <w:iCs/>
          <w:sz w:val="28"/>
          <w:szCs w:val="28"/>
          <w:lang w:val="ru-RU"/>
        </w:rPr>
        <w:t xml:space="preserve">Рисунок 2 </w:t>
      </w:r>
      <w:r w:rsidR="008232B5" w:rsidRPr="008232B5">
        <w:rPr>
          <w:rFonts w:cs="Times New Roman"/>
          <w:iCs/>
          <w:sz w:val="28"/>
          <w:szCs w:val="28"/>
          <w:lang w:val="ru-RU"/>
        </w:rPr>
        <w:t>-</w:t>
      </w:r>
      <w:r w:rsidRPr="008232B5">
        <w:rPr>
          <w:rFonts w:cs="Times New Roman"/>
          <w:iCs/>
          <w:sz w:val="28"/>
          <w:szCs w:val="28"/>
          <w:lang w:val="ru-RU"/>
        </w:rPr>
        <w:t xml:space="preserve"> Матрица корреляции цен между продуктами (месячные данные)</w:t>
      </w:r>
    </w:p>
    <w:p w14:paraId="4323BD90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4D086428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0895F15B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1E347864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0C09FAFE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35C010EA" w14:textId="77777777" w:rsidR="008232B5" w:rsidRPr="00075E3D" w:rsidRDefault="008232B5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085E0377" w14:textId="77777777" w:rsidR="008232B5" w:rsidRDefault="008232B5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07E78874" w14:textId="77777777" w:rsidR="00075E3D" w:rsidRDefault="00075E3D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077ED24A" w14:textId="77777777" w:rsidR="00075E3D" w:rsidRDefault="00075E3D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2F125FAB" w14:textId="77777777" w:rsidR="00075E3D" w:rsidRDefault="00075E3D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1407A2AC" w14:textId="77777777" w:rsidR="00075E3D" w:rsidRDefault="00075E3D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5175B178" w14:textId="77777777" w:rsidR="00075E3D" w:rsidRPr="00075E3D" w:rsidRDefault="00075E3D" w:rsidP="008232B5">
      <w:pPr>
        <w:spacing w:after="0"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14:paraId="1959B6AE" w14:textId="0637E04D" w:rsidR="00760D07" w:rsidRPr="00E00DE6" w:rsidRDefault="008232B5" w:rsidP="008232B5">
      <w:pPr>
        <w:spacing w:after="0" w:line="360" w:lineRule="auto"/>
        <w:jc w:val="both"/>
        <w:rPr>
          <w:rFonts w:cs="Times New Roman"/>
          <w:b/>
          <w:bCs/>
          <w:i/>
          <w:sz w:val="28"/>
          <w:szCs w:val="28"/>
          <w:lang w:val="ru-RU"/>
        </w:rPr>
      </w:pPr>
      <w:r w:rsidRPr="00E00DE6">
        <w:rPr>
          <w:rFonts w:cs="Times New Roman"/>
          <w:b/>
          <w:bCs/>
          <w:sz w:val="28"/>
          <w:szCs w:val="28"/>
          <w:lang w:val="ru-RU"/>
        </w:rPr>
        <w:lastRenderedPageBreak/>
        <w:t>4</w:t>
      </w:r>
      <w:r w:rsidRPr="008232B5">
        <w:rPr>
          <w:rFonts w:cs="Times New Roman"/>
          <w:b/>
          <w:bCs/>
          <w:sz w:val="28"/>
          <w:szCs w:val="28"/>
          <w:lang w:val="ru-RU"/>
        </w:rPr>
        <w:t xml:space="preserve">. Модель и программная реализация </w:t>
      </w:r>
    </w:p>
    <w:p w14:paraId="1EE8DD77" w14:textId="77777777" w:rsidR="008232B5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В качестве модели прогнозирования используется рекуррентная нейронная сеть </w:t>
      </w:r>
      <w:r w:rsidRPr="008232B5">
        <w:rPr>
          <w:rFonts w:cs="Times New Roman"/>
          <w:sz w:val="28"/>
          <w:szCs w:val="28"/>
        </w:rPr>
        <w:t>LSTM</w:t>
      </w:r>
      <w:r w:rsidRPr="008232B5">
        <w:rPr>
          <w:rFonts w:cs="Times New Roman"/>
          <w:sz w:val="28"/>
          <w:szCs w:val="28"/>
          <w:lang w:val="ru-RU"/>
        </w:rPr>
        <w:t xml:space="preserve"> (</w:t>
      </w:r>
      <w:r w:rsidRPr="008232B5">
        <w:rPr>
          <w:rFonts w:cs="Times New Roman"/>
          <w:sz w:val="28"/>
          <w:szCs w:val="28"/>
        </w:rPr>
        <w:t>Long</w:t>
      </w:r>
      <w:r w:rsidRPr="008232B5">
        <w:rPr>
          <w:rFonts w:cs="Times New Roman"/>
          <w:sz w:val="28"/>
          <w:szCs w:val="28"/>
          <w:lang w:val="ru-RU"/>
        </w:rPr>
        <w:t xml:space="preserve"> </w:t>
      </w:r>
      <w:r w:rsidRPr="008232B5">
        <w:rPr>
          <w:rFonts w:cs="Times New Roman"/>
          <w:sz w:val="28"/>
          <w:szCs w:val="28"/>
        </w:rPr>
        <w:t>Short</w:t>
      </w:r>
      <w:r w:rsidRPr="008232B5">
        <w:rPr>
          <w:rFonts w:cs="Times New Roman"/>
          <w:sz w:val="28"/>
          <w:szCs w:val="28"/>
          <w:lang w:val="ru-RU"/>
        </w:rPr>
        <w:t>-</w:t>
      </w:r>
      <w:r w:rsidRPr="008232B5">
        <w:rPr>
          <w:rFonts w:cs="Times New Roman"/>
          <w:sz w:val="28"/>
          <w:szCs w:val="28"/>
        </w:rPr>
        <w:t>Term</w:t>
      </w:r>
      <w:r w:rsidRPr="008232B5">
        <w:rPr>
          <w:rFonts w:cs="Times New Roman"/>
          <w:sz w:val="28"/>
          <w:szCs w:val="28"/>
          <w:lang w:val="ru-RU"/>
        </w:rPr>
        <w:t xml:space="preserve"> </w:t>
      </w:r>
      <w:r w:rsidRPr="008232B5">
        <w:rPr>
          <w:rFonts w:cs="Times New Roman"/>
          <w:sz w:val="28"/>
          <w:szCs w:val="28"/>
        </w:rPr>
        <w:t>Memory</w:t>
      </w:r>
      <w:r w:rsidRPr="008232B5">
        <w:rPr>
          <w:rFonts w:cs="Times New Roman"/>
          <w:sz w:val="28"/>
          <w:szCs w:val="28"/>
          <w:lang w:val="ru-RU"/>
        </w:rPr>
        <w:t xml:space="preserve">). Подход основан на обучении модели предсказывать следующее значение временного ряда по окну последних наблюдений длиной </w:t>
      </w:r>
      <w:r w:rsidRPr="008232B5">
        <w:rPr>
          <w:rFonts w:cs="Times New Roman"/>
          <w:sz w:val="28"/>
          <w:szCs w:val="28"/>
        </w:rPr>
        <w:t>lookback</w:t>
      </w:r>
      <w:r w:rsidRPr="008232B5">
        <w:rPr>
          <w:rFonts w:cs="Times New Roman"/>
          <w:sz w:val="28"/>
          <w:szCs w:val="28"/>
          <w:lang w:val="ru-RU"/>
        </w:rPr>
        <w:t>. Далее прогноз на 30 дней строится рекурсивно: предсказание добавляется в окно и используется на следующем шаге.</w:t>
      </w:r>
    </w:p>
    <w:p w14:paraId="10346104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6F05FCB" w14:textId="6684D035" w:rsidR="00760D07" w:rsidRPr="00075E3D" w:rsidRDefault="008232B5" w:rsidP="008232B5">
      <w:pPr>
        <w:spacing w:after="0" w:line="36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075E3D">
        <w:rPr>
          <w:rFonts w:cs="Times New Roman"/>
          <w:b/>
          <w:bCs/>
          <w:sz w:val="28"/>
          <w:szCs w:val="28"/>
          <w:lang w:val="ru-RU"/>
        </w:rPr>
        <w:t>4.1 Формирование обучающих последовательностей (скользящее окно)</w:t>
      </w:r>
    </w:p>
    <w:p w14:paraId="6E97A823" w14:textId="77777777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Функция формирования последовательностей (лагов) реализована следующим образом:</w:t>
      </w:r>
    </w:p>
    <w:p w14:paraId="7762BB63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def </w:t>
      </w:r>
      <w:proofErr w:type="spellStart"/>
      <w:r w:rsidRPr="008232B5">
        <w:rPr>
          <w:rFonts w:eastAsia="Consolas" w:cs="Times New Roman"/>
          <w:sz w:val="28"/>
          <w:szCs w:val="28"/>
        </w:rPr>
        <w:t>make_</w:t>
      </w:r>
      <w:proofErr w:type="gramStart"/>
      <w:r w:rsidRPr="008232B5">
        <w:rPr>
          <w:rFonts w:eastAsia="Consolas" w:cs="Times New Roman"/>
          <w:sz w:val="28"/>
          <w:szCs w:val="28"/>
        </w:rPr>
        <w:t>sequences</w:t>
      </w:r>
      <w:proofErr w:type="spellEnd"/>
      <w:r w:rsidRPr="008232B5">
        <w:rPr>
          <w:rFonts w:eastAsia="Consolas" w:cs="Times New Roman"/>
          <w:sz w:val="28"/>
          <w:szCs w:val="28"/>
        </w:rPr>
        <w:t>(</w:t>
      </w:r>
      <w:proofErr w:type="gramEnd"/>
      <w:r w:rsidRPr="008232B5">
        <w:rPr>
          <w:rFonts w:eastAsia="Consolas" w:cs="Times New Roman"/>
          <w:sz w:val="28"/>
          <w:szCs w:val="28"/>
        </w:rPr>
        <w:t xml:space="preserve">data: </w:t>
      </w:r>
      <w:proofErr w:type="spellStart"/>
      <w:r w:rsidRPr="008232B5">
        <w:rPr>
          <w:rFonts w:eastAsia="Consolas" w:cs="Times New Roman"/>
          <w:sz w:val="28"/>
          <w:szCs w:val="28"/>
        </w:rPr>
        <w:t>np.ndarray</w:t>
      </w:r>
      <w:proofErr w:type="spellEnd"/>
      <w:r w:rsidRPr="008232B5">
        <w:rPr>
          <w:rFonts w:eastAsia="Consolas" w:cs="Times New Roman"/>
          <w:sz w:val="28"/>
          <w:szCs w:val="28"/>
        </w:rPr>
        <w:t>, lookback: int) -&gt; Tuple[</w:t>
      </w:r>
      <w:proofErr w:type="spellStart"/>
      <w:r w:rsidRPr="008232B5">
        <w:rPr>
          <w:rFonts w:eastAsia="Consolas" w:cs="Times New Roman"/>
          <w:sz w:val="28"/>
          <w:szCs w:val="28"/>
        </w:rPr>
        <w:t>np.ndarray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8232B5">
        <w:rPr>
          <w:rFonts w:eastAsia="Consolas" w:cs="Times New Roman"/>
          <w:sz w:val="28"/>
          <w:szCs w:val="28"/>
        </w:rPr>
        <w:t>np.ndarray</w:t>
      </w:r>
      <w:proofErr w:type="spellEnd"/>
      <w:r w:rsidRPr="008232B5">
        <w:rPr>
          <w:rFonts w:eastAsia="Consolas" w:cs="Times New Roman"/>
          <w:sz w:val="28"/>
          <w:szCs w:val="28"/>
        </w:rPr>
        <w:t>]:</w:t>
      </w:r>
    </w:p>
    <w:p w14:paraId="21BBC41F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    X, y = [], []</w:t>
      </w:r>
    </w:p>
    <w:p w14:paraId="3B5FAD1B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    for </w:t>
      </w:r>
      <w:proofErr w:type="spellStart"/>
      <w:r w:rsidRPr="008232B5">
        <w:rPr>
          <w:rFonts w:eastAsia="Consolas" w:cs="Times New Roman"/>
          <w:sz w:val="28"/>
          <w:szCs w:val="28"/>
        </w:rPr>
        <w:t>i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 in </w:t>
      </w:r>
      <w:proofErr w:type="gramStart"/>
      <w:r w:rsidRPr="008232B5">
        <w:rPr>
          <w:rFonts w:eastAsia="Consolas" w:cs="Times New Roman"/>
          <w:sz w:val="28"/>
          <w:szCs w:val="28"/>
        </w:rPr>
        <w:t>range(</w:t>
      </w:r>
      <w:proofErr w:type="gramEnd"/>
      <w:r w:rsidRPr="008232B5">
        <w:rPr>
          <w:rFonts w:eastAsia="Consolas" w:cs="Times New Roman"/>
          <w:sz w:val="28"/>
          <w:szCs w:val="28"/>
        </w:rPr>
        <w:t xml:space="preserve">lookback, </w:t>
      </w:r>
      <w:proofErr w:type="spellStart"/>
      <w:r w:rsidRPr="008232B5">
        <w:rPr>
          <w:rFonts w:eastAsia="Consolas" w:cs="Times New Roman"/>
          <w:sz w:val="28"/>
          <w:szCs w:val="28"/>
        </w:rPr>
        <w:t>len</w:t>
      </w:r>
      <w:proofErr w:type="spellEnd"/>
      <w:r w:rsidRPr="008232B5">
        <w:rPr>
          <w:rFonts w:eastAsia="Consolas" w:cs="Times New Roman"/>
          <w:sz w:val="28"/>
          <w:szCs w:val="28"/>
        </w:rPr>
        <w:t>(data)):</w:t>
      </w:r>
    </w:p>
    <w:p w14:paraId="6080C876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        </w:t>
      </w:r>
      <w:proofErr w:type="spellStart"/>
      <w:r w:rsidRPr="008232B5">
        <w:rPr>
          <w:rFonts w:eastAsia="Consolas" w:cs="Times New Roman"/>
          <w:sz w:val="28"/>
          <w:szCs w:val="28"/>
        </w:rPr>
        <w:t>X.</w:t>
      </w:r>
      <w:proofErr w:type="gramStart"/>
      <w:r w:rsidRPr="008232B5">
        <w:rPr>
          <w:rFonts w:eastAsia="Consolas" w:cs="Times New Roman"/>
          <w:sz w:val="28"/>
          <w:szCs w:val="28"/>
        </w:rPr>
        <w:t>append</w:t>
      </w:r>
      <w:proofErr w:type="spellEnd"/>
      <w:r w:rsidRPr="008232B5">
        <w:rPr>
          <w:rFonts w:eastAsia="Consolas" w:cs="Times New Roman"/>
          <w:sz w:val="28"/>
          <w:szCs w:val="28"/>
        </w:rPr>
        <w:t>(</w:t>
      </w:r>
      <w:proofErr w:type="gramEnd"/>
      <w:r w:rsidRPr="008232B5">
        <w:rPr>
          <w:rFonts w:eastAsia="Consolas" w:cs="Times New Roman"/>
          <w:sz w:val="28"/>
          <w:szCs w:val="28"/>
        </w:rPr>
        <w:t>data[</w:t>
      </w:r>
      <w:proofErr w:type="spellStart"/>
      <w:r w:rsidRPr="008232B5">
        <w:rPr>
          <w:rFonts w:eastAsia="Consolas" w:cs="Times New Roman"/>
          <w:sz w:val="28"/>
          <w:szCs w:val="28"/>
        </w:rPr>
        <w:t>i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 - </w:t>
      </w:r>
      <w:proofErr w:type="spellStart"/>
      <w:r w:rsidRPr="008232B5">
        <w:rPr>
          <w:rFonts w:eastAsia="Consolas" w:cs="Times New Roman"/>
          <w:sz w:val="28"/>
          <w:szCs w:val="28"/>
        </w:rPr>
        <w:t>lookback:i</w:t>
      </w:r>
      <w:proofErr w:type="spellEnd"/>
      <w:r w:rsidRPr="008232B5">
        <w:rPr>
          <w:rFonts w:eastAsia="Consolas" w:cs="Times New Roman"/>
          <w:sz w:val="28"/>
          <w:szCs w:val="28"/>
        </w:rPr>
        <w:t>, 0])</w:t>
      </w:r>
    </w:p>
    <w:p w14:paraId="47974709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        </w:t>
      </w:r>
      <w:proofErr w:type="spellStart"/>
      <w:proofErr w:type="gramStart"/>
      <w:r w:rsidRPr="008232B5">
        <w:rPr>
          <w:rFonts w:eastAsia="Consolas" w:cs="Times New Roman"/>
          <w:sz w:val="28"/>
          <w:szCs w:val="28"/>
        </w:rPr>
        <w:t>y.append</w:t>
      </w:r>
      <w:proofErr w:type="spellEnd"/>
      <w:proofErr w:type="gramEnd"/>
      <w:r w:rsidRPr="008232B5">
        <w:rPr>
          <w:rFonts w:eastAsia="Consolas" w:cs="Times New Roman"/>
          <w:sz w:val="28"/>
          <w:szCs w:val="28"/>
        </w:rPr>
        <w:t>(data[</w:t>
      </w:r>
      <w:proofErr w:type="spellStart"/>
      <w:r w:rsidRPr="008232B5">
        <w:rPr>
          <w:rFonts w:eastAsia="Consolas" w:cs="Times New Roman"/>
          <w:sz w:val="28"/>
          <w:szCs w:val="28"/>
        </w:rPr>
        <w:t>i</w:t>
      </w:r>
      <w:proofErr w:type="spellEnd"/>
      <w:r w:rsidRPr="008232B5">
        <w:rPr>
          <w:rFonts w:eastAsia="Consolas" w:cs="Times New Roman"/>
          <w:sz w:val="28"/>
          <w:szCs w:val="28"/>
        </w:rPr>
        <w:t>, 0])</w:t>
      </w:r>
    </w:p>
    <w:p w14:paraId="118CFAE4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    X = </w:t>
      </w:r>
      <w:proofErr w:type="spellStart"/>
      <w:proofErr w:type="gramStart"/>
      <w:r w:rsidRPr="008232B5">
        <w:rPr>
          <w:rFonts w:eastAsia="Consolas" w:cs="Times New Roman"/>
          <w:sz w:val="28"/>
          <w:szCs w:val="28"/>
        </w:rPr>
        <w:t>np.array</w:t>
      </w:r>
      <w:proofErr w:type="spellEnd"/>
      <w:proofErr w:type="gramEnd"/>
      <w:r w:rsidRPr="008232B5">
        <w:rPr>
          <w:rFonts w:eastAsia="Consolas" w:cs="Times New Roman"/>
          <w:sz w:val="28"/>
          <w:szCs w:val="28"/>
        </w:rPr>
        <w:t>(X).reshape(-1, lookback, 1)</w:t>
      </w:r>
    </w:p>
    <w:p w14:paraId="6881AF67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    y = </w:t>
      </w:r>
      <w:proofErr w:type="spellStart"/>
      <w:proofErr w:type="gramStart"/>
      <w:r w:rsidRPr="008232B5">
        <w:rPr>
          <w:rFonts w:eastAsia="Consolas" w:cs="Times New Roman"/>
          <w:sz w:val="28"/>
          <w:szCs w:val="28"/>
        </w:rPr>
        <w:t>np.array</w:t>
      </w:r>
      <w:proofErr w:type="spellEnd"/>
      <w:proofErr w:type="gramEnd"/>
      <w:r w:rsidRPr="008232B5">
        <w:rPr>
          <w:rFonts w:eastAsia="Consolas" w:cs="Times New Roman"/>
          <w:sz w:val="28"/>
          <w:szCs w:val="28"/>
        </w:rPr>
        <w:t>(y).reshape(-1, 1)</w:t>
      </w:r>
    </w:p>
    <w:p w14:paraId="44A1D1DF" w14:textId="0EFD1F32" w:rsidR="008232B5" w:rsidRPr="00E00DE6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  <w:lang w:val="ru-RU"/>
        </w:rPr>
      </w:pPr>
      <w:r w:rsidRPr="008232B5">
        <w:rPr>
          <w:rFonts w:eastAsia="Consolas" w:cs="Times New Roman"/>
          <w:sz w:val="28"/>
          <w:szCs w:val="28"/>
        </w:rPr>
        <w:t xml:space="preserve">    return</w:t>
      </w:r>
      <w:r w:rsidRPr="00E00DE6">
        <w:rPr>
          <w:rFonts w:eastAsia="Consolas" w:cs="Times New Roman"/>
          <w:sz w:val="28"/>
          <w:szCs w:val="28"/>
          <w:lang w:val="ru-RU"/>
        </w:rPr>
        <w:t xml:space="preserve"> </w:t>
      </w:r>
      <w:r w:rsidRPr="008232B5">
        <w:rPr>
          <w:rFonts w:eastAsia="Consolas" w:cs="Times New Roman"/>
          <w:sz w:val="28"/>
          <w:szCs w:val="28"/>
        </w:rPr>
        <w:t>X</w:t>
      </w:r>
      <w:r w:rsidRPr="00E00DE6">
        <w:rPr>
          <w:rFonts w:eastAsia="Consolas" w:cs="Times New Roman"/>
          <w:sz w:val="28"/>
          <w:szCs w:val="28"/>
          <w:lang w:val="ru-RU"/>
        </w:rPr>
        <w:t xml:space="preserve">, </w:t>
      </w:r>
      <w:r w:rsidRPr="008232B5">
        <w:rPr>
          <w:rFonts w:eastAsia="Consolas" w:cs="Times New Roman"/>
          <w:sz w:val="28"/>
          <w:szCs w:val="28"/>
        </w:rPr>
        <w:t>y</w:t>
      </w:r>
    </w:p>
    <w:p w14:paraId="3997A443" w14:textId="77777777" w:rsidR="008232B5" w:rsidRPr="00E00DE6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  <w:lang w:val="ru-RU"/>
        </w:rPr>
      </w:pPr>
    </w:p>
    <w:p w14:paraId="722D2B73" w14:textId="77777777" w:rsidR="008232B5" w:rsidRPr="00E00DE6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Пусть исходный (нормализованный) ряд: </w:t>
      </w:r>
      <w:r w:rsidRPr="008232B5">
        <w:rPr>
          <w:rFonts w:cs="Times New Roman"/>
          <w:sz w:val="28"/>
          <w:szCs w:val="28"/>
        </w:rPr>
        <w:t>x</w:t>
      </w:r>
      <w:r w:rsidRPr="008232B5">
        <w:rPr>
          <w:rFonts w:cs="Times New Roman"/>
          <w:sz w:val="28"/>
          <w:szCs w:val="28"/>
          <w:lang w:val="ru-RU"/>
        </w:rPr>
        <w:t xml:space="preserve">_1, </w:t>
      </w:r>
      <w:r w:rsidRPr="008232B5">
        <w:rPr>
          <w:rFonts w:cs="Times New Roman"/>
          <w:sz w:val="28"/>
          <w:szCs w:val="28"/>
        </w:rPr>
        <w:t>x</w:t>
      </w:r>
      <w:r w:rsidRPr="008232B5">
        <w:rPr>
          <w:rFonts w:cs="Times New Roman"/>
          <w:sz w:val="28"/>
          <w:szCs w:val="28"/>
          <w:lang w:val="ru-RU"/>
        </w:rPr>
        <w:t xml:space="preserve">_2, …, </w:t>
      </w:r>
      <w:r w:rsidRPr="008232B5">
        <w:rPr>
          <w:rFonts w:cs="Times New Roman"/>
          <w:sz w:val="28"/>
          <w:szCs w:val="28"/>
        </w:rPr>
        <w:t>x</w:t>
      </w:r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</w:rPr>
        <w:t>T</w:t>
      </w:r>
      <w:r w:rsidRPr="008232B5">
        <w:rPr>
          <w:rFonts w:cs="Times New Roman"/>
          <w:sz w:val="28"/>
          <w:szCs w:val="28"/>
          <w:lang w:val="ru-RU"/>
        </w:rPr>
        <w:t xml:space="preserve">. Тогда для каждого </w:t>
      </w:r>
      <w:proofErr w:type="spellStart"/>
      <w:r w:rsidRPr="008232B5">
        <w:rPr>
          <w:rFonts w:cs="Times New Roman"/>
          <w:sz w:val="28"/>
          <w:szCs w:val="28"/>
        </w:rPr>
        <w:t>i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≥ </w:t>
      </w:r>
      <w:r w:rsidRPr="008232B5">
        <w:rPr>
          <w:rFonts w:cs="Times New Roman"/>
          <w:sz w:val="28"/>
          <w:szCs w:val="28"/>
        </w:rPr>
        <w:t>lookback</w:t>
      </w:r>
      <w:r w:rsidRPr="008232B5">
        <w:rPr>
          <w:rFonts w:cs="Times New Roman"/>
          <w:sz w:val="28"/>
          <w:szCs w:val="28"/>
          <w:lang w:val="ru-RU"/>
        </w:rPr>
        <w:t xml:space="preserve"> формируется обучающая пара: </w:t>
      </w:r>
      <w:r w:rsidRPr="008232B5">
        <w:rPr>
          <w:rFonts w:cs="Times New Roman"/>
          <w:sz w:val="28"/>
          <w:szCs w:val="28"/>
        </w:rPr>
        <w:t>X</w:t>
      </w:r>
      <w:r w:rsidRPr="008232B5">
        <w:rPr>
          <w:rFonts w:cs="Times New Roman"/>
          <w:sz w:val="28"/>
          <w:szCs w:val="28"/>
          <w:lang w:val="ru-RU"/>
        </w:rPr>
        <w:t>_</w:t>
      </w:r>
      <w:proofErr w:type="spellStart"/>
      <w:r w:rsidRPr="008232B5">
        <w:rPr>
          <w:rFonts w:cs="Times New Roman"/>
          <w:sz w:val="28"/>
          <w:szCs w:val="28"/>
        </w:rPr>
        <w:t>i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= [</w:t>
      </w:r>
      <w:r w:rsidRPr="008232B5">
        <w:rPr>
          <w:rFonts w:cs="Times New Roman"/>
          <w:sz w:val="28"/>
          <w:szCs w:val="28"/>
        </w:rPr>
        <w:t>x</w:t>
      </w:r>
      <w:r w:rsidRPr="008232B5">
        <w:rPr>
          <w:rFonts w:cs="Times New Roman"/>
          <w:sz w:val="28"/>
          <w:szCs w:val="28"/>
          <w:lang w:val="ru-RU"/>
        </w:rPr>
        <w:t>_{</w:t>
      </w:r>
      <w:proofErr w:type="spellStart"/>
      <w:r w:rsidRPr="008232B5">
        <w:rPr>
          <w:rFonts w:cs="Times New Roman"/>
          <w:sz w:val="28"/>
          <w:szCs w:val="28"/>
        </w:rPr>
        <w:t>i</w:t>
      </w:r>
      <w:proofErr w:type="spellEnd"/>
      <w:r w:rsidRPr="008232B5">
        <w:rPr>
          <w:rFonts w:cs="Times New Roman"/>
          <w:sz w:val="28"/>
          <w:szCs w:val="28"/>
          <w:lang w:val="ru-RU"/>
        </w:rPr>
        <w:t>-</w:t>
      </w:r>
      <w:r w:rsidRPr="008232B5">
        <w:rPr>
          <w:rFonts w:cs="Times New Roman"/>
          <w:sz w:val="28"/>
          <w:szCs w:val="28"/>
        </w:rPr>
        <w:t>lookback</w:t>
      </w:r>
      <w:r w:rsidRPr="008232B5">
        <w:rPr>
          <w:rFonts w:cs="Times New Roman"/>
          <w:sz w:val="28"/>
          <w:szCs w:val="28"/>
          <w:lang w:val="ru-RU"/>
        </w:rPr>
        <w:t xml:space="preserve">}, …, </w:t>
      </w:r>
      <w:r w:rsidRPr="008232B5">
        <w:rPr>
          <w:rFonts w:cs="Times New Roman"/>
          <w:sz w:val="28"/>
          <w:szCs w:val="28"/>
        </w:rPr>
        <w:t>x</w:t>
      </w:r>
      <w:r w:rsidRPr="008232B5">
        <w:rPr>
          <w:rFonts w:cs="Times New Roman"/>
          <w:sz w:val="28"/>
          <w:szCs w:val="28"/>
          <w:lang w:val="ru-RU"/>
        </w:rPr>
        <w:t>_{</w:t>
      </w:r>
      <w:proofErr w:type="spellStart"/>
      <w:r w:rsidRPr="008232B5">
        <w:rPr>
          <w:rFonts w:cs="Times New Roman"/>
          <w:sz w:val="28"/>
          <w:szCs w:val="28"/>
        </w:rPr>
        <w:t>i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-1}], </w:t>
      </w:r>
      <w:r w:rsidRPr="008232B5">
        <w:rPr>
          <w:rFonts w:cs="Times New Roman"/>
          <w:sz w:val="28"/>
          <w:szCs w:val="28"/>
        </w:rPr>
        <w:t>y</w:t>
      </w:r>
      <w:r w:rsidRPr="008232B5">
        <w:rPr>
          <w:rFonts w:cs="Times New Roman"/>
          <w:sz w:val="28"/>
          <w:szCs w:val="28"/>
          <w:lang w:val="ru-RU"/>
        </w:rPr>
        <w:t>_</w:t>
      </w:r>
      <w:proofErr w:type="spellStart"/>
      <w:r w:rsidRPr="008232B5">
        <w:rPr>
          <w:rFonts w:cs="Times New Roman"/>
          <w:sz w:val="28"/>
          <w:szCs w:val="28"/>
        </w:rPr>
        <w:t>i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= </w:t>
      </w:r>
      <w:r w:rsidRPr="008232B5">
        <w:rPr>
          <w:rFonts w:cs="Times New Roman"/>
          <w:sz w:val="28"/>
          <w:szCs w:val="28"/>
        </w:rPr>
        <w:t>x</w:t>
      </w:r>
      <w:r w:rsidRPr="008232B5">
        <w:rPr>
          <w:rFonts w:cs="Times New Roman"/>
          <w:sz w:val="28"/>
          <w:szCs w:val="28"/>
          <w:lang w:val="ru-RU"/>
        </w:rPr>
        <w:t>_</w:t>
      </w:r>
      <w:proofErr w:type="spellStart"/>
      <w:r w:rsidRPr="008232B5">
        <w:rPr>
          <w:rFonts w:cs="Times New Roman"/>
          <w:sz w:val="28"/>
          <w:szCs w:val="28"/>
        </w:rPr>
        <w:t>i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. Разделение </w:t>
      </w:r>
      <w:r w:rsidRPr="008232B5">
        <w:rPr>
          <w:rFonts w:cs="Times New Roman"/>
          <w:sz w:val="28"/>
          <w:szCs w:val="28"/>
        </w:rPr>
        <w:t>train</w:t>
      </w:r>
      <w:r w:rsidRPr="008232B5">
        <w:rPr>
          <w:rFonts w:cs="Times New Roman"/>
          <w:sz w:val="28"/>
          <w:szCs w:val="28"/>
          <w:lang w:val="ru-RU"/>
        </w:rPr>
        <w:t>/</w:t>
      </w:r>
      <w:r w:rsidRPr="008232B5">
        <w:rPr>
          <w:rFonts w:cs="Times New Roman"/>
          <w:sz w:val="28"/>
          <w:szCs w:val="28"/>
        </w:rPr>
        <w:t>validation</w:t>
      </w:r>
      <w:r w:rsidRPr="008232B5">
        <w:rPr>
          <w:rFonts w:cs="Times New Roman"/>
          <w:sz w:val="28"/>
          <w:szCs w:val="28"/>
          <w:lang w:val="ru-RU"/>
        </w:rPr>
        <w:t xml:space="preserve"> выполняется по времени (без перемешивания), что корректно для временных рядов.</w:t>
      </w:r>
    </w:p>
    <w:p w14:paraId="61E73CCB" w14:textId="77777777" w:rsidR="008232B5" w:rsidRPr="00E00DE6" w:rsidRDefault="008232B5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5B6A8E9A" w14:textId="42212013" w:rsidR="00760D07" w:rsidRPr="00075E3D" w:rsidRDefault="008232B5" w:rsidP="008232B5">
      <w:pPr>
        <w:spacing w:after="0" w:line="36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075E3D">
        <w:rPr>
          <w:rFonts w:cs="Times New Roman"/>
          <w:b/>
          <w:bCs/>
          <w:sz w:val="28"/>
          <w:szCs w:val="28"/>
          <w:lang w:val="ru-RU"/>
        </w:rPr>
        <w:t xml:space="preserve">4.2 Архитектура </w:t>
      </w:r>
      <w:r w:rsidRPr="00075E3D">
        <w:rPr>
          <w:rFonts w:cs="Times New Roman"/>
          <w:b/>
          <w:bCs/>
          <w:sz w:val="28"/>
          <w:szCs w:val="28"/>
        </w:rPr>
        <w:t>LSTM</w:t>
      </w:r>
      <w:r w:rsidRPr="00075E3D">
        <w:rPr>
          <w:rFonts w:cs="Times New Roman"/>
          <w:b/>
          <w:bCs/>
          <w:sz w:val="28"/>
          <w:szCs w:val="28"/>
          <w:lang w:val="ru-RU"/>
        </w:rPr>
        <w:t>-модели</w:t>
      </w:r>
    </w:p>
    <w:p w14:paraId="21ED8E47" w14:textId="0BD85870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В эксперименте используется облегчённая модель (для обучения 10 000 эпох на </w:t>
      </w:r>
      <w:r w:rsidRPr="008232B5">
        <w:rPr>
          <w:rFonts w:cs="Times New Roman"/>
          <w:sz w:val="28"/>
          <w:szCs w:val="28"/>
        </w:rPr>
        <w:t>CPU</w:t>
      </w:r>
      <w:r w:rsidRPr="008232B5">
        <w:rPr>
          <w:rFonts w:cs="Times New Roman"/>
          <w:sz w:val="28"/>
          <w:szCs w:val="28"/>
          <w:lang w:val="ru-RU"/>
        </w:rPr>
        <w:t>):</w:t>
      </w:r>
    </w:p>
    <w:p w14:paraId="72A0FC35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def </w:t>
      </w:r>
      <w:proofErr w:type="spellStart"/>
      <w:r w:rsidRPr="008232B5">
        <w:rPr>
          <w:rFonts w:eastAsia="Consolas" w:cs="Times New Roman"/>
          <w:sz w:val="28"/>
          <w:szCs w:val="28"/>
        </w:rPr>
        <w:t>build_</w:t>
      </w:r>
      <w:proofErr w:type="gramStart"/>
      <w:r w:rsidRPr="008232B5">
        <w:rPr>
          <w:rFonts w:eastAsia="Consolas" w:cs="Times New Roman"/>
          <w:sz w:val="28"/>
          <w:szCs w:val="28"/>
        </w:rPr>
        <w:t>model</w:t>
      </w:r>
      <w:proofErr w:type="spellEnd"/>
      <w:r w:rsidRPr="008232B5">
        <w:rPr>
          <w:rFonts w:eastAsia="Consolas" w:cs="Times New Roman"/>
          <w:sz w:val="28"/>
          <w:szCs w:val="28"/>
        </w:rPr>
        <w:t>(</w:t>
      </w:r>
      <w:proofErr w:type="gramEnd"/>
      <w:r w:rsidRPr="008232B5">
        <w:rPr>
          <w:rFonts w:eastAsia="Consolas" w:cs="Times New Roman"/>
          <w:sz w:val="28"/>
          <w:szCs w:val="28"/>
        </w:rPr>
        <w:t xml:space="preserve">lookback: int, </w:t>
      </w:r>
      <w:proofErr w:type="spellStart"/>
      <w:r w:rsidRPr="008232B5">
        <w:rPr>
          <w:rFonts w:eastAsia="Consolas" w:cs="Times New Roman"/>
          <w:sz w:val="28"/>
          <w:szCs w:val="28"/>
        </w:rPr>
        <w:t>lr</w:t>
      </w:r>
      <w:proofErr w:type="spellEnd"/>
      <w:r w:rsidRPr="008232B5">
        <w:rPr>
          <w:rFonts w:eastAsia="Consolas" w:cs="Times New Roman"/>
          <w:sz w:val="28"/>
          <w:szCs w:val="28"/>
        </w:rPr>
        <w:t xml:space="preserve">: float = 1e-3) -&gt; </w:t>
      </w:r>
      <w:proofErr w:type="spellStart"/>
      <w:r w:rsidRPr="008232B5">
        <w:rPr>
          <w:rFonts w:eastAsia="Consolas" w:cs="Times New Roman"/>
          <w:sz w:val="28"/>
          <w:szCs w:val="28"/>
        </w:rPr>
        <w:t>tf.keras.Model</w:t>
      </w:r>
      <w:proofErr w:type="spellEnd"/>
      <w:r w:rsidRPr="008232B5">
        <w:rPr>
          <w:rFonts w:eastAsia="Consolas" w:cs="Times New Roman"/>
          <w:sz w:val="28"/>
          <w:szCs w:val="28"/>
        </w:rPr>
        <w:t>:</w:t>
      </w:r>
    </w:p>
    <w:p w14:paraId="24F86734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lastRenderedPageBreak/>
        <w:t xml:space="preserve">    model = </w:t>
      </w:r>
      <w:proofErr w:type="gramStart"/>
      <w:r w:rsidRPr="008232B5">
        <w:rPr>
          <w:rFonts w:eastAsia="Consolas" w:cs="Times New Roman"/>
          <w:sz w:val="28"/>
          <w:szCs w:val="28"/>
        </w:rPr>
        <w:t>Sequential(</w:t>
      </w:r>
      <w:proofErr w:type="gramEnd"/>
      <w:r w:rsidRPr="008232B5">
        <w:rPr>
          <w:rFonts w:eastAsia="Consolas" w:cs="Times New Roman"/>
          <w:sz w:val="28"/>
          <w:szCs w:val="28"/>
        </w:rPr>
        <w:t>[</w:t>
      </w:r>
    </w:p>
    <w:p w14:paraId="689C09BC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        </w:t>
      </w:r>
      <w:proofErr w:type="gramStart"/>
      <w:r w:rsidRPr="008232B5">
        <w:rPr>
          <w:rFonts w:eastAsia="Consolas" w:cs="Times New Roman"/>
          <w:sz w:val="28"/>
          <w:szCs w:val="28"/>
        </w:rPr>
        <w:t>Input(</w:t>
      </w:r>
      <w:proofErr w:type="gramEnd"/>
      <w:r w:rsidRPr="008232B5">
        <w:rPr>
          <w:rFonts w:eastAsia="Consolas" w:cs="Times New Roman"/>
          <w:sz w:val="28"/>
          <w:szCs w:val="28"/>
        </w:rPr>
        <w:t>shape=(lookback, 1)),</w:t>
      </w:r>
    </w:p>
    <w:p w14:paraId="452E54F4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        </w:t>
      </w:r>
      <w:proofErr w:type="gramStart"/>
      <w:r w:rsidRPr="008232B5">
        <w:rPr>
          <w:rFonts w:eastAsia="Consolas" w:cs="Times New Roman"/>
          <w:sz w:val="28"/>
          <w:szCs w:val="28"/>
        </w:rPr>
        <w:t>LSTM(</w:t>
      </w:r>
      <w:proofErr w:type="gramEnd"/>
      <w:r w:rsidRPr="008232B5">
        <w:rPr>
          <w:rFonts w:eastAsia="Consolas" w:cs="Times New Roman"/>
          <w:sz w:val="28"/>
          <w:szCs w:val="28"/>
        </w:rPr>
        <w:t>8),        </w:t>
      </w:r>
    </w:p>
    <w:p w14:paraId="1D7DDE73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        </w:t>
      </w:r>
      <w:proofErr w:type="gramStart"/>
      <w:r w:rsidRPr="008232B5">
        <w:rPr>
          <w:rFonts w:eastAsia="Consolas" w:cs="Times New Roman"/>
          <w:sz w:val="28"/>
          <w:szCs w:val="28"/>
        </w:rPr>
        <w:t>Dense(</w:t>
      </w:r>
      <w:proofErr w:type="gramEnd"/>
      <w:r w:rsidRPr="008232B5">
        <w:rPr>
          <w:rFonts w:eastAsia="Consolas" w:cs="Times New Roman"/>
          <w:sz w:val="28"/>
          <w:szCs w:val="28"/>
        </w:rPr>
        <w:t>1),</w:t>
      </w:r>
    </w:p>
    <w:p w14:paraId="00CB9209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>    ])</w:t>
      </w:r>
    </w:p>
    <w:p w14:paraId="1CAE15D9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8232B5">
        <w:rPr>
          <w:rFonts w:eastAsia="Consolas" w:cs="Times New Roman"/>
          <w:sz w:val="28"/>
          <w:szCs w:val="28"/>
        </w:rPr>
        <w:t xml:space="preserve">    </w:t>
      </w:r>
      <w:proofErr w:type="spellStart"/>
      <w:proofErr w:type="gramStart"/>
      <w:r w:rsidRPr="008232B5">
        <w:rPr>
          <w:rFonts w:eastAsia="Consolas" w:cs="Times New Roman"/>
          <w:sz w:val="28"/>
          <w:szCs w:val="28"/>
        </w:rPr>
        <w:t>model.compile</w:t>
      </w:r>
      <w:proofErr w:type="spellEnd"/>
      <w:proofErr w:type="gramEnd"/>
      <w:r w:rsidRPr="008232B5">
        <w:rPr>
          <w:rFonts w:eastAsia="Consolas" w:cs="Times New Roman"/>
          <w:sz w:val="28"/>
          <w:szCs w:val="28"/>
        </w:rPr>
        <w:t>(optimizer=Adam(</w:t>
      </w:r>
      <w:proofErr w:type="spellStart"/>
      <w:r w:rsidRPr="008232B5">
        <w:rPr>
          <w:rFonts w:eastAsia="Consolas" w:cs="Times New Roman"/>
          <w:sz w:val="28"/>
          <w:szCs w:val="28"/>
        </w:rPr>
        <w:t>learning_rate</w:t>
      </w:r>
      <w:proofErr w:type="spellEnd"/>
      <w:r w:rsidRPr="008232B5">
        <w:rPr>
          <w:rFonts w:eastAsia="Consolas" w:cs="Times New Roman"/>
          <w:sz w:val="28"/>
          <w:szCs w:val="28"/>
        </w:rPr>
        <w:t>=</w:t>
      </w:r>
      <w:proofErr w:type="spellStart"/>
      <w:r w:rsidRPr="008232B5">
        <w:rPr>
          <w:rFonts w:eastAsia="Consolas" w:cs="Times New Roman"/>
          <w:sz w:val="28"/>
          <w:szCs w:val="28"/>
        </w:rPr>
        <w:t>lr</w:t>
      </w:r>
      <w:proofErr w:type="spellEnd"/>
      <w:r w:rsidRPr="008232B5">
        <w:rPr>
          <w:rFonts w:eastAsia="Consolas" w:cs="Times New Roman"/>
          <w:sz w:val="28"/>
          <w:szCs w:val="28"/>
        </w:rPr>
        <w:t>), loss="</w:t>
      </w:r>
      <w:proofErr w:type="spellStart"/>
      <w:r w:rsidRPr="008232B5">
        <w:rPr>
          <w:rFonts w:eastAsia="Consolas" w:cs="Times New Roman"/>
          <w:sz w:val="28"/>
          <w:szCs w:val="28"/>
        </w:rPr>
        <w:t>mse</w:t>
      </w:r>
      <w:proofErr w:type="spellEnd"/>
      <w:r w:rsidRPr="008232B5">
        <w:rPr>
          <w:rFonts w:eastAsia="Consolas" w:cs="Times New Roman"/>
          <w:sz w:val="28"/>
          <w:szCs w:val="28"/>
        </w:rPr>
        <w:t>")</w:t>
      </w:r>
    </w:p>
    <w:p w14:paraId="5D88F09C" w14:textId="77777777" w:rsidR="008232B5" w:rsidRPr="008232B5" w:rsidRDefault="008232B5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  <w:lang w:val="ru-RU"/>
        </w:rPr>
      </w:pPr>
      <w:r w:rsidRPr="008232B5">
        <w:rPr>
          <w:rFonts w:eastAsia="Consolas" w:cs="Times New Roman"/>
          <w:sz w:val="28"/>
          <w:szCs w:val="28"/>
        </w:rPr>
        <w:t xml:space="preserve">    </w:t>
      </w:r>
      <w:proofErr w:type="spellStart"/>
      <w:r w:rsidRPr="008232B5">
        <w:rPr>
          <w:rFonts w:eastAsia="Consolas" w:cs="Times New Roman"/>
          <w:sz w:val="28"/>
          <w:szCs w:val="28"/>
          <w:lang w:val="ru-RU"/>
        </w:rPr>
        <w:t>return</w:t>
      </w:r>
      <w:proofErr w:type="spellEnd"/>
      <w:r w:rsidRPr="008232B5">
        <w:rPr>
          <w:rFonts w:eastAsia="Consolas" w:cs="Times New Roman"/>
          <w:sz w:val="28"/>
          <w:szCs w:val="28"/>
          <w:lang w:val="ru-RU"/>
        </w:rPr>
        <w:t xml:space="preserve"> </w:t>
      </w:r>
      <w:proofErr w:type="spellStart"/>
      <w:r w:rsidRPr="008232B5">
        <w:rPr>
          <w:rFonts w:eastAsia="Consolas" w:cs="Times New Roman"/>
          <w:sz w:val="28"/>
          <w:szCs w:val="28"/>
          <w:lang w:val="ru-RU"/>
        </w:rPr>
        <w:t>model</w:t>
      </w:r>
      <w:proofErr w:type="spellEnd"/>
    </w:p>
    <w:p w14:paraId="3177F596" w14:textId="75294AC9" w:rsidR="00760D07" w:rsidRPr="00E00DE6" w:rsidRDefault="00760D07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545CE4FA" w14:textId="4C26FD40" w:rsidR="008232B5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Оптимизатор </w:t>
      </w:r>
      <w:r w:rsidRPr="008232B5">
        <w:rPr>
          <w:rFonts w:cs="Times New Roman"/>
          <w:sz w:val="28"/>
          <w:szCs w:val="28"/>
        </w:rPr>
        <w:t>Adam</w:t>
      </w:r>
      <w:r w:rsidRPr="008232B5">
        <w:rPr>
          <w:rFonts w:cs="Times New Roman"/>
          <w:sz w:val="28"/>
          <w:szCs w:val="28"/>
          <w:lang w:val="ru-RU"/>
        </w:rPr>
        <w:t xml:space="preserve"> минимизирует среднеквадратичную ошибку (</w:t>
      </w:r>
      <w:r w:rsidRPr="008232B5">
        <w:rPr>
          <w:rFonts w:cs="Times New Roman"/>
          <w:sz w:val="28"/>
          <w:szCs w:val="28"/>
        </w:rPr>
        <w:t>MSE</w:t>
      </w:r>
      <w:r w:rsidRPr="008232B5">
        <w:rPr>
          <w:rFonts w:cs="Times New Roman"/>
          <w:sz w:val="28"/>
          <w:szCs w:val="28"/>
          <w:lang w:val="ru-RU"/>
        </w:rPr>
        <w:t>). Компактная архитектура выбрана сознательно: она уменьшает вычислительную нагрузку, позволяя выполнить требование 10</w:t>
      </w:r>
      <w:r w:rsidRPr="008232B5">
        <w:rPr>
          <w:rFonts w:cs="Times New Roman"/>
          <w:sz w:val="28"/>
          <w:szCs w:val="28"/>
        </w:rPr>
        <w:t>k</w:t>
      </w:r>
      <w:r w:rsidRPr="008232B5">
        <w:rPr>
          <w:rFonts w:cs="Times New Roman"/>
          <w:sz w:val="28"/>
          <w:szCs w:val="28"/>
          <w:lang w:val="ru-RU"/>
        </w:rPr>
        <w:t xml:space="preserve"> эпох. В рабочем </w:t>
      </w:r>
      <w:r w:rsidRPr="008232B5">
        <w:rPr>
          <w:rFonts w:cs="Times New Roman"/>
          <w:sz w:val="28"/>
          <w:szCs w:val="28"/>
        </w:rPr>
        <w:t>UI</w:t>
      </w:r>
      <w:r w:rsidRPr="008232B5">
        <w:rPr>
          <w:rFonts w:cs="Times New Roman"/>
          <w:sz w:val="28"/>
          <w:szCs w:val="28"/>
          <w:lang w:val="ru-RU"/>
        </w:rPr>
        <w:t xml:space="preserve"> предусмотрена более гибкая настройка сети (2 слоя </w:t>
      </w:r>
      <w:r w:rsidRPr="008232B5">
        <w:rPr>
          <w:rFonts w:cs="Times New Roman"/>
          <w:sz w:val="28"/>
          <w:szCs w:val="28"/>
        </w:rPr>
        <w:t>LSTM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dropout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early</w:t>
      </w:r>
      <w:r w:rsidRPr="008232B5">
        <w:rPr>
          <w:rFonts w:cs="Times New Roman"/>
          <w:sz w:val="28"/>
          <w:szCs w:val="28"/>
          <w:lang w:val="ru-RU"/>
        </w:rPr>
        <w:t xml:space="preserve"> </w:t>
      </w:r>
      <w:r w:rsidRPr="008232B5">
        <w:rPr>
          <w:rFonts w:cs="Times New Roman"/>
          <w:sz w:val="28"/>
          <w:szCs w:val="28"/>
        </w:rPr>
        <w:t>stopping</w:t>
      </w:r>
      <w:r w:rsidRPr="008232B5">
        <w:rPr>
          <w:rFonts w:cs="Times New Roman"/>
          <w:sz w:val="28"/>
          <w:szCs w:val="28"/>
          <w:lang w:val="ru-RU"/>
        </w:rPr>
        <w:t>).</w:t>
      </w:r>
    </w:p>
    <w:p w14:paraId="1E546B2B" w14:textId="77777777" w:rsidR="008232B5" w:rsidRPr="008232B5" w:rsidRDefault="008232B5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672CB2E9" w14:textId="40964715" w:rsidR="00760D07" w:rsidRPr="00075E3D" w:rsidRDefault="008232B5" w:rsidP="008232B5">
      <w:pPr>
        <w:spacing w:after="0" w:line="36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075E3D">
        <w:rPr>
          <w:rFonts w:cs="Times New Roman"/>
          <w:b/>
          <w:bCs/>
          <w:sz w:val="28"/>
          <w:szCs w:val="28"/>
          <w:lang w:val="ru-RU"/>
        </w:rPr>
        <w:t>4.3 Пользовательский интерфейс и сценарии использования</w:t>
      </w:r>
    </w:p>
    <w:p w14:paraId="38D88C75" w14:textId="77777777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Интерфейс реализован на </w:t>
      </w:r>
      <w:proofErr w:type="spellStart"/>
      <w:r w:rsidRPr="008232B5">
        <w:rPr>
          <w:rFonts w:cs="Times New Roman"/>
          <w:sz w:val="28"/>
          <w:szCs w:val="28"/>
        </w:rPr>
        <w:t>Streamlit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и содержит вкладки «Данные», «Прогноз», «Обучение». Пользователь выбирает продукт, параметры обучения (</w:t>
      </w:r>
      <w:r w:rsidRPr="008232B5">
        <w:rPr>
          <w:rFonts w:cs="Times New Roman"/>
          <w:sz w:val="28"/>
          <w:szCs w:val="28"/>
        </w:rPr>
        <w:t>epochs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lookback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batch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units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dropout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8232B5">
        <w:rPr>
          <w:rFonts w:cs="Times New Roman"/>
          <w:sz w:val="28"/>
          <w:szCs w:val="28"/>
        </w:rPr>
        <w:t>lr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patience</w:t>
      </w:r>
      <w:r w:rsidRPr="008232B5">
        <w:rPr>
          <w:rFonts w:cs="Times New Roman"/>
          <w:sz w:val="28"/>
          <w:szCs w:val="28"/>
          <w:lang w:val="ru-RU"/>
        </w:rPr>
        <w:t xml:space="preserve">), дату старта прогноза, после чего система обучает модель и строит прогноз на 30 дней с отображением графика и возможностью выгрузки </w:t>
      </w:r>
      <w:r w:rsidRPr="008232B5">
        <w:rPr>
          <w:rFonts w:cs="Times New Roman"/>
          <w:sz w:val="28"/>
          <w:szCs w:val="28"/>
        </w:rPr>
        <w:t>CSV</w:t>
      </w:r>
      <w:r w:rsidRPr="008232B5">
        <w:rPr>
          <w:rFonts w:cs="Times New Roman"/>
          <w:sz w:val="28"/>
          <w:szCs w:val="28"/>
          <w:lang w:val="ru-RU"/>
        </w:rPr>
        <w:t>.</w:t>
      </w:r>
    </w:p>
    <w:p w14:paraId="1813A746" w14:textId="77777777" w:rsidR="008232B5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Фрагмент кода, формирующий вкладки и основной сценарий работы:</w:t>
      </w:r>
    </w:p>
    <w:p w14:paraId="66D400AF" w14:textId="77777777" w:rsidR="008232B5" w:rsidRPr="00E00DE6" w:rsidRDefault="008232B5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759CC759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en-GB"/>
        </w:rPr>
        <w:t>tabs</w:t>
      </w:r>
      <w:r w:rsidRPr="008232B5">
        <w:rPr>
          <w:rFonts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</w:t>
      </w:r>
      <w:proofErr w:type="spellEnd"/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  <w:lang w:val="en-GB"/>
        </w:rPr>
        <w:t>tabs</w:t>
      </w:r>
      <w:proofErr w:type="gramEnd"/>
      <w:r w:rsidRPr="008232B5">
        <w:rPr>
          <w:rFonts w:cs="Times New Roman"/>
          <w:sz w:val="28"/>
          <w:szCs w:val="28"/>
          <w:lang w:val="ru-RU"/>
        </w:rPr>
        <w:t>(["Данные", "Прогноз", "Обучение"])</w:t>
      </w:r>
    </w:p>
    <w:p w14:paraId="1A988B95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92F9C7B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en-GB"/>
        </w:rPr>
        <w:t>with</w:t>
      </w:r>
      <w:r w:rsidRPr="008232B5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8232B5">
        <w:rPr>
          <w:rFonts w:cs="Times New Roman"/>
          <w:sz w:val="28"/>
          <w:szCs w:val="28"/>
          <w:lang w:val="en-GB"/>
        </w:rPr>
        <w:t>tabs</w:t>
      </w:r>
      <w:r w:rsidRPr="008232B5">
        <w:rPr>
          <w:rFonts w:cs="Times New Roman"/>
          <w:sz w:val="28"/>
          <w:szCs w:val="28"/>
          <w:lang w:val="ru-RU"/>
        </w:rPr>
        <w:t>[</w:t>
      </w:r>
      <w:proofErr w:type="gramEnd"/>
      <w:r w:rsidRPr="008232B5">
        <w:rPr>
          <w:rFonts w:cs="Times New Roman"/>
          <w:sz w:val="28"/>
          <w:szCs w:val="28"/>
          <w:lang w:val="ru-RU"/>
        </w:rPr>
        <w:t>0]:</w:t>
      </w:r>
    </w:p>
    <w:p w14:paraId="62931437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</w:t>
      </w:r>
      <w:proofErr w:type="spellEnd"/>
      <w:r w:rsidRPr="008232B5">
        <w:rPr>
          <w:rFonts w:cs="Times New Roman"/>
          <w:sz w:val="28"/>
          <w:szCs w:val="28"/>
          <w:lang w:val="ru-RU"/>
        </w:rPr>
        <w:t>.</w:t>
      </w:r>
      <w:proofErr w:type="spellStart"/>
      <w:r w:rsidRPr="008232B5">
        <w:rPr>
          <w:rFonts w:cs="Times New Roman"/>
          <w:sz w:val="28"/>
          <w:szCs w:val="28"/>
          <w:lang w:val="en-GB"/>
        </w:rPr>
        <w:t>subheader</w:t>
      </w:r>
      <w:proofErr w:type="spellEnd"/>
      <w:proofErr w:type="gramEnd"/>
      <w:r w:rsidRPr="008232B5">
        <w:rPr>
          <w:rFonts w:cs="Times New Roman"/>
          <w:sz w:val="28"/>
          <w:szCs w:val="28"/>
          <w:lang w:val="ru-RU"/>
        </w:rPr>
        <w:t>("Исходные данные")</w:t>
      </w:r>
    </w:p>
    <w:p w14:paraId="3F7B73A6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st.dataframe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</w:t>
      </w:r>
      <w:proofErr w:type="spellStart"/>
      <w:r w:rsidRPr="008232B5">
        <w:rPr>
          <w:rFonts w:cs="Times New Roman"/>
          <w:sz w:val="28"/>
          <w:szCs w:val="28"/>
          <w:lang w:val="en-GB"/>
        </w:rPr>
        <w:t>df_monthly</w:t>
      </w:r>
      <w:proofErr w:type="spellEnd"/>
      <w:r w:rsidRPr="008232B5">
        <w:rPr>
          <w:rFonts w:cs="Times New Roman"/>
          <w:sz w:val="28"/>
          <w:szCs w:val="28"/>
          <w:lang w:val="en-GB"/>
        </w:rPr>
        <w:t>)</w:t>
      </w:r>
    </w:p>
    <w:p w14:paraId="7E106FD5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579F37FD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with </w:t>
      </w:r>
      <w:proofErr w:type="gramStart"/>
      <w:r w:rsidRPr="008232B5">
        <w:rPr>
          <w:rFonts w:cs="Times New Roman"/>
          <w:sz w:val="28"/>
          <w:szCs w:val="28"/>
          <w:lang w:val="en-GB"/>
        </w:rPr>
        <w:t>tabs[</w:t>
      </w:r>
      <w:proofErr w:type="gramEnd"/>
      <w:r w:rsidRPr="008232B5">
        <w:rPr>
          <w:rFonts w:cs="Times New Roman"/>
          <w:sz w:val="28"/>
          <w:szCs w:val="28"/>
          <w:lang w:val="en-GB"/>
        </w:rPr>
        <w:t>1]:</w:t>
      </w:r>
    </w:p>
    <w:p w14:paraId="1233B742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en-GB"/>
        </w:rPr>
        <w:lastRenderedPageBreak/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</w:t>
      </w:r>
      <w:proofErr w:type="spellEnd"/>
      <w:r w:rsidRPr="008232B5">
        <w:rPr>
          <w:rFonts w:cs="Times New Roman"/>
          <w:sz w:val="28"/>
          <w:szCs w:val="28"/>
          <w:lang w:val="ru-RU"/>
        </w:rPr>
        <w:t>.</w:t>
      </w:r>
      <w:proofErr w:type="spellStart"/>
      <w:r w:rsidRPr="008232B5">
        <w:rPr>
          <w:rFonts w:cs="Times New Roman"/>
          <w:sz w:val="28"/>
          <w:szCs w:val="28"/>
          <w:lang w:val="en-GB"/>
        </w:rPr>
        <w:t>subheader</w:t>
      </w:r>
      <w:proofErr w:type="spellEnd"/>
      <w:proofErr w:type="gramEnd"/>
      <w:r w:rsidRPr="008232B5">
        <w:rPr>
          <w:rFonts w:cs="Times New Roman"/>
          <w:sz w:val="28"/>
          <w:szCs w:val="28"/>
          <w:lang w:val="ru-RU"/>
        </w:rPr>
        <w:t>("Дата старта прогноза")</w:t>
      </w:r>
    </w:p>
    <w:p w14:paraId="650A2A5A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    </w:t>
      </w:r>
      <w:r w:rsidRPr="008232B5">
        <w:rPr>
          <w:rFonts w:cs="Times New Roman"/>
          <w:sz w:val="28"/>
          <w:szCs w:val="28"/>
          <w:lang w:val="en-GB"/>
        </w:rPr>
        <w:t>start</w:t>
      </w:r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  <w:lang w:val="en-GB"/>
        </w:rPr>
        <w:t>str</w:t>
      </w:r>
      <w:r w:rsidRPr="008232B5">
        <w:rPr>
          <w:rFonts w:cs="Times New Roman"/>
          <w:sz w:val="28"/>
          <w:szCs w:val="28"/>
          <w:lang w:val="ru-RU"/>
        </w:rPr>
        <w:t xml:space="preserve"> = </w:t>
      </w:r>
      <w:proofErr w:type="spellStart"/>
      <w:r w:rsidRPr="008232B5">
        <w:rPr>
          <w:rFonts w:cs="Times New Roman"/>
          <w:sz w:val="28"/>
          <w:szCs w:val="28"/>
          <w:lang w:val="en-GB"/>
        </w:rPr>
        <w:t>st</w:t>
      </w:r>
      <w:proofErr w:type="spellEnd"/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  <w:lang w:val="en-GB"/>
        </w:rPr>
        <w:t>text</w:t>
      </w:r>
      <w:r w:rsidRPr="008232B5">
        <w:rPr>
          <w:rFonts w:cs="Times New Roman"/>
          <w:sz w:val="28"/>
          <w:szCs w:val="28"/>
          <w:lang w:val="ru-RU"/>
        </w:rPr>
        <w:t>_</w:t>
      </w:r>
      <w:proofErr w:type="gramStart"/>
      <w:r w:rsidRPr="008232B5">
        <w:rPr>
          <w:rFonts w:cs="Times New Roman"/>
          <w:sz w:val="28"/>
          <w:szCs w:val="28"/>
          <w:lang w:val="en-GB"/>
        </w:rPr>
        <w:t>input</w:t>
      </w:r>
      <w:r w:rsidRPr="008232B5">
        <w:rPr>
          <w:rFonts w:cs="Times New Roman"/>
          <w:sz w:val="28"/>
          <w:szCs w:val="28"/>
          <w:lang w:val="ru-RU"/>
        </w:rPr>
        <w:t>(</w:t>
      </w:r>
      <w:proofErr w:type="gramEnd"/>
      <w:r w:rsidRPr="008232B5">
        <w:rPr>
          <w:rFonts w:cs="Times New Roman"/>
          <w:sz w:val="28"/>
          <w:szCs w:val="28"/>
          <w:lang w:val="ru-RU"/>
        </w:rPr>
        <w:t>"Дата (</w:t>
      </w:r>
      <w:r w:rsidRPr="008232B5">
        <w:rPr>
          <w:rFonts w:cs="Times New Roman"/>
          <w:sz w:val="28"/>
          <w:szCs w:val="28"/>
          <w:lang w:val="en-GB"/>
        </w:rPr>
        <w:t>DD</w:t>
      </w:r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  <w:lang w:val="en-GB"/>
        </w:rPr>
        <w:t>MM</w:t>
      </w:r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  <w:lang w:val="en-GB"/>
        </w:rPr>
        <w:t>YYYY</w:t>
      </w:r>
      <w:r w:rsidRPr="008232B5">
        <w:rPr>
          <w:rFonts w:cs="Times New Roman"/>
          <w:sz w:val="28"/>
          <w:szCs w:val="28"/>
          <w:lang w:val="ru-RU"/>
        </w:rPr>
        <w:t xml:space="preserve">)", </w:t>
      </w:r>
      <w:proofErr w:type="spellStart"/>
      <w:r w:rsidRPr="008232B5">
        <w:rPr>
          <w:rFonts w:cs="Times New Roman"/>
          <w:sz w:val="28"/>
          <w:szCs w:val="28"/>
          <w:lang w:val="en-GB"/>
        </w:rPr>
        <w:t>fmt</w:t>
      </w:r>
      <w:proofErr w:type="spellEnd"/>
      <w:r w:rsidRPr="008232B5">
        <w:rPr>
          <w:rFonts w:cs="Times New Roman"/>
          <w:sz w:val="28"/>
          <w:szCs w:val="28"/>
          <w:lang w:val="ru-RU"/>
        </w:rPr>
        <w:t>_</w:t>
      </w:r>
      <w:proofErr w:type="spellStart"/>
      <w:r w:rsidRPr="008232B5">
        <w:rPr>
          <w:rFonts w:cs="Times New Roman"/>
          <w:sz w:val="28"/>
          <w:szCs w:val="28"/>
          <w:lang w:val="en-GB"/>
        </w:rPr>
        <w:t>ddmmyyyy</w:t>
      </w:r>
      <w:proofErr w:type="spellEnd"/>
      <w:r w:rsidRPr="008232B5">
        <w:rPr>
          <w:rFonts w:cs="Times New Roman"/>
          <w:sz w:val="28"/>
          <w:szCs w:val="28"/>
          <w:lang w:val="ru-RU"/>
        </w:rPr>
        <w:t>(</w:t>
      </w:r>
      <w:proofErr w:type="spellStart"/>
      <w:r w:rsidRPr="008232B5">
        <w:rPr>
          <w:rFonts w:cs="Times New Roman"/>
          <w:sz w:val="28"/>
          <w:szCs w:val="28"/>
          <w:lang w:val="en-GB"/>
        </w:rPr>
        <w:t>df</w:t>
      </w:r>
      <w:proofErr w:type="spellEnd"/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  <w:lang w:val="en-GB"/>
        </w:rPr>
        <w:t>daily</w:t>
      </w:r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  <w:lang w:val="en-GB"/>
        </w:rPr>
        <w:t>index</w:t>
      </w:r>
      <w:r w:rsidRPr="008232B5">
        <w:rPr>
          <w:rFonts w:cs="Times New Roman"/>
          <w:sz w:val="28"/>
          <w:szCs w:val="28"/>
          <w:lang w:val="ru-RU"/>
        </w:rPr>
        <w:t>[-2]))</w:t>
      </w:r>
    </w:p>
    <w:p w14:paraId="5207B48F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ru-RU"/>
        </w:rPr>
        <w:t xml:space="preserve">    </w:t>
      </w:r>
      <w:proofErr w:type="spellStart"/>
      <w:r w:rsidRPr="008232B5">
        <w:rPr>
          <w:rFonts w:cs="Times New Roman"/>
          <w:sz w:val="28"/>
          <w:szCs w:val="28"/>
          <w:lang w:val="en-GB"/>
        </w:rPr>
        <w:t>start_dt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 = </w:t>
      </w:r>
      <w:proofErr w:type="spellStart"/>
      <w:r w:rsidRPr="008232B5">
        <w:rPr>
          <w:rFonts w:cs="Times New Roman"/>
          <w:sz w:val="28"/>
          <w:szCs w:val="28"/>
          <w:lang w:val="en-GB"/>
        </w:rPr>
        <w:t>parse_ddmmyyyy</w:t>
      </w:r>
      <w:proofErr w:type="spellEnd"/>
      <w:r w:rsidRPr="008232B5">
        <w:rPr>
          <w:rFonts w:cs="Times New Roman"/>
          <w:sz w:val="28"/>
          <w:szCs w:val="28"/>
          <w:lang w:val="en-GB"/>
        </w:rPr>
        <w:t>(</w:t>
      </w:r>
      <w:proofErr w:type="spellStart"/>
      <w:r w:rsidRPr="008232B5">
        <w:rPr>
          <w:rFonts w:cs="Times New Roman"/>
          <w:sz w:val="28"/>
          <w:szCs w:val="28"/>
          <w:lang w:val="en-GB"/>
        </w:rPr>
        <w:t>start_str</w:t>
      </w:r>
      <w:proofErr w:type="spellEnd"/>
      <w:r w:rsidRPr="008232B5">
        <w:rPr>
          <w:rFonts w:cs="Times New Roman"/>
          <w:sz w:val="28"/>
          <w:szCs w:val="28"/>
          <w:lang w:val="en-GB"/>
        </w:rPr>
        <w:t>)</w:t>
      </w:r>
    </w:p>
    <w:p w14:paraId="0CA6A114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6F7E288C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if </w:t>
      </w:r>
      <w:proofErr w:type="spellStart"/>
      <w:r w:rsidRPr="008232B5">
        <w:rPr>
          <w:rFonts w:cs="Times New Roman"/>
          <w:sz w:val="28"/>
          <w:szCs w:val="28"/>
          <w:lang w:val="en-GB"/>
        </w:rPr>
        <w:t>start_dt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 is None:</w:t>
      </w:r>
    </w:p>
    <w:p w14:paraId="55E66A1C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</w:t>
      </w:r>
      <w:proofErr w:type="spellEnd"/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  <w:lang w:val="en-GB"/>
        </w:rPr>
        <w:t>error</w:t>
      </w:r>
      <w:proofErr w:type="gramEnd"/>
      <w:r w:rsidRPr="008232B5">
        <w:rPr>
          <w:rFonts w:cs="Times New Roman"/>
          <w:sz w:val="28"/>
          <w:szCs w:val="28"/>
          <w:lang w:val="ru-RU"/>
        </w:rPr>
        <w:t>("Неверный формат даты")</w:t>
      </w:r>
    </w:p>
    <w:p w14:paraId="038199B4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ru-RU"/>
        </w:rPr>
        <w:t xml:space="preserve">    </w:t>
      </w:r>
      <w:r w:rsidRPr="008232B5">
        <w:rPr>
          <w:rFonts w:cs="Times New Roman"/>
          <w:sz w:val="28"/>
          <w:szCs w:val="28"/>
          <w:lang w:val="en-GB"/>
        </w:rPr>
        <w:t>else:</w:t>
      </w:r>
    </w:p>
    <w:p w14:paraId="1DF24697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</w:t>
      </w:r>
      <w:proofErr w:type="spellStart"/>
      <w:r w:rsidRPr="008232B5">
        <w:rPr>
          <w:rFonts w:cs="Times New Roman"/>
          <w:sz w:val="28"/>
          <w:szCs w:val="28"/>
          <w:lang w:val="en-GB"/>
        </w:rPr>
        <w:t>df_cut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 = </w:t>
      </w:r>
      <w:proofErr w:type="spellStart"/>
      <w:r w:rsidRPr="008232B5">
        <w:rPr>
          <w:rFonts w:cs="Times New Roman"/>
          <w:sz w:val="28"/>
          <w:szCs w:val="28"/>
          <w:lang w:val="en-GB"/>
        </w:rPr>
        <w:t>slice_until_</w:t>
      </w:r>
      <w:proofErr w:type="gramStart"/>
      <w:r w:rsidRPr="008232B5">
        <w:rPr>
          <w:rFonts w:cs="Times New Roman"/>
          <w:sz w:val="28"/>
          <w:szCs w:val="28"/>
          <w:lang w:val="en-GB"/>
        </w:rPr>
        <w:t>date</w:t>
      </w:r>
      <w:proofErr w:type="spellEnd"/>
      <w:r w:rsidRPr="008232B5">
        <w:rPr>
          <w:rFonts w:cs="Times New Roman"/>
          <w:sz w:val="28"/>
          <w:szCs w:val="28"/>
          <w:lang w:val="en-GB"/>
        </w:rPr>
        <w:t>(</w:t>
      </w:r>
      <w:proofErr w:type="spellStart"/>
      <w:proofErr w:type="gramEnd"/>
      <w:r w:rsidRPr="008232B5">
        <w:rPr>
          <w:rFonts w:cs="Times New Roman"/>
          <w:sz w:val="28"/>
          <w:szCs w:val="28"/>
          <w:lang w:val="en-GB"/>
        </w:rPr>
        <w:t>df_daily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, </w:t>
      </w:r>
      <w:proofErr w:type="spellStart"/>
      <w:r w:rsidRPr="008232B5">
        <w:rPr>
          <w:rFonts w:cs="Times New Roman"/>
          <w:sz w:val="28"/>
          <w:szCs w:val="28"/>
          <w:lang w:val="en-GB"/>
        </w:rPr>
        <w:t>start_dt</w:t>
      </w:r>
      <w:proofErr w:type="spellEnd"/>
      <w:r w:rsidRPr="008232B5">
        <w:rPr>
          <w:rFonts w:cs="Times New Roman"/>
          <w:sz w:val="28"/>
          <w:szCs w:val="28"/>
          <w:lang w:val="en-GB"/>
        </w:rPr>
        <w:t>)</w:t>
      </w:r>
    </w:p>
    <w:p w14:paraId="728ACB2C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series = </w:t>
      </w:r>
      <w:proofErr w:type="spellStart"/>
      <w:r w:rsidRPr="008232B5">
        <w:rPr>
          <w:rFonts w:cs="Times New Roman"/>
          <w:sz w:val="28"/>
          <w:szCs w:val="28"/>
          <w:lang w:val="en-GB"/>
        </w:rPr>
        <w:t>df_cut</w:t>
      </w:r>
      <w:proofErr w:type="spellEnd"/>
      <w:r w:rsidRPr="008232B5">
        <w:rPr>
          <w:rFonts w:cs="Times New Roman"/>
          <w:sz w:val="28"/>
          <w:szCs w:val="28"/>
          <w:lang w:val="en-GB"/>
        </w:rPr>
        <w:t>[[product]</w:t>
      </w:r>
      <w:proofErr w:type="gramStart"/>
      <w:r w:rsidRPr="008232B5">
        <w:rPr>
          <w:rFonts w:cs="Times New Roman"/>
          <w:sz w:val="28"/>
          <w:szCs w:val="28"/>
          <w:lang w:val="en-GB"/>
        </w:rPr>
        <w:t>].values</w:t>
      </w:r>
      <w:proofErr w:type="gramEnd"/>
    </w:p>
    <w:p w14:paraId="51A1394A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311FB1B6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tr = </w:t>
      </w:r>
      <w:proofErr w:type="spellStart"/>
      <w:r w:rsidRPr="008232B5">
        <w:rPr>
          <w:rFonts w:cs="Times New Roman"/>
          <w:sz w:val="28"/>
          <w:szCs w:val="28"/>
          <w:lang w:val="en-GB"/>
        </w:rPr>
        <w:t>train_</w:t>
      </w:r>
      <w:proofErr w:type="gramStart"/>
      <w:r w:rsidRPr="008232B5">
        <w:rPr>
          <w:rFonts w:cs="Times New Roman"/>
          <w:sz w:val="28"/>
          <w:szCs w:val="28"/>
          <w:lang w:val="en-GB"/>
        </w:rPr>
        <w:t>lstm</w:t>
      </w:r>
      <w:proofErr w:type="spellEnd"/>
      <w:r w:rsidRPr="008232B5">
        <w:rPr>
          <w:rFonts w:cs="Times New Roman"/>
          <w:sz w:val="28"/>
          <w:szCs w:val="28"/>
          <w:lang w:val="en-GB"/>
        </w:rPr>
        <w:t>(</w:t>
      </w:r>
      <w:proofErr w:type="gramEnd"/>
    </w:p>
    <w:p w14:paraId="27F16730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series, lookback, epochs, batch,</w:t>
      </w:r>
    </w:p>
    <w:p w14:paraId="73106EA2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units, dropout, </w:t>
      </w:r>
      <w:proofErr w:type="spellStart"/>
      <w:r w:rsidRPr="008232B5">
        <w:rPr>
          <w:rFonts w:cs="Times New Roman"/>
          <w:sz w:val="28"/>
          <w:szCs w:val="28"/>
          <w:lang w:val="en-GB"/>
        </w:rPr>
        <w:t>lr</w:t>
      </w:r>
      <w:proofErr w:type="spellEnd"/>
      <w:r w:rsidRPr="008232B5">
        <w:rPr>
          <w:rFonts w:cs="Times New Roman"/>
          <w:sz w:val="28"/>
          <w:szCs w:val="28"/>
          <w:lang w:val="en-GB"/>
        </w:rPr>
        <w:t>, patience, seed</w:t>
      </w:r>
    </w:p>
    <w:p w14:paraId="587120A8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)</w:t>
      </w:r>
    </w:p>
    <w:p w14:paraId="06FEA4C7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72040E4D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forecast = </w:t>
      </w:r>
      <w:proofErr w:type="spellStart"/>
      <w:r w:rsidRPr="008232B5">
        <w:rPr>
          <w:rFonts w:cs="Times New Roman"/>
          <w:sz w:val="28"/>
          <w:szCs w:val="28"/>
          <w:lang w:val="en-GB"/>
        </w:rPr>
        <w:t>forecast_</w:t>
      </w:r>
      <w:proofErr w:type="gramStart"/>
      <w:r w:rsidRPr="008232B5">
        <w:rPr>
          <w:rFonts w:cs="Times New Roman"/>
          <w:sz w:val="28"/>
          <w:szCs w:val="28"/>
          <w:lang w:val="en-GB"/>
        </w:rPr>
        <w:t>days</w:t>
      </w:r>
      <w:proofErr w:type="spellEnd"/>
      <w:r w:rsidRPr="008232B5">
        <w:rPr>
          <w:rFonts w:cs="Times New Roman"/>
          <w:sz w:val="28"/>
          <w:szCs w:val="28"/>
          <w:lang w:val="en-GB"/>
        </w:rPr>
        <w:t>(</w:t>
      </w:r>
      <w:proofErr w:type="gramEnd"/>
    </w:p>
    <w:p w14:paraId="20A5A007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tr.model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 xml:space="preserve">, </w:t>
      </w:r>
      <w:proofErr w:type="spellStart"/>
      <w:r w:rsidRPr="008232B5">
        <w:rPr>
          <w:rFonts w:cs="Times New Roman"/>
          <w:sz w:val="28"/>
          <w:szCs w:val="28"/>
          <w:lang w:val="en-GB"/>
        </w:rPr>
        <w:t>tr.scaler</w:t>
      </w:r>
      <w:proofErr w:type="spellEnd"/>
      <w:r w:rsidRPr="008232B5">
        <w:rPr>
          <w:rFonts w:cs="Times New Roman"/>
          <w:sz w:val="28"/>
          <w:szCs w:val="28"/>
          <w:lang w:val="en-GB"/>
        </w:rPr>
        <w:t>, series,</w:t>
      </w:r>
    </w:p>
    <w:p w14:paraId="0CF8F05B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lookback, </w:t>
      </w:r>
      <w:proofErr w:type="spellStart"/>
      <w:r w:rsidRPr="008232B5">
        <w:rPr>
          <w:rFonts w:cs="Times New Roman"/>
          <w:sz w:val="28"/>
          <w:szCs w:val="28"/>
          <w:lang w:val="en-GB"/>
        </w:rPr>
        <w:t>CFG.horizon_days</w:t>
      </w:r>
      <w:proofErr w:type="spellEnd"/>
    </w:p>
    <w:p w14:paraId="4529954C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)</w:t>
      </w:r>
    </w:p>
    <w:p w14:paraId="67514DF6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3528CFE7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dates =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pd.date</w:t>
      </w:r>
      <w:proofErr w:type="gramEnd"/>
      <w:r w:rsidRPr="008232B5">
        <w:rPr>
          <w:rFonts w:cs="Times New Roman"/>
          <w:sz w:val="28"/>
          <w:szCs w:val="28"/>
          <w:lang w:val="en-GB"/>
        </w:rPr>
        <w:t>_range</w:t>
      </w:r>
      <w:proofErr w:type="spellEnd"/>
      <w:r w:rsidRPr="008232B5">
        <w:rPr>
          <w:rFonts w:cs="Times New Roman"/>
          <w:sz w:val="28"/>
          <w:szCs w:val="28"/>
          <w:lang w:val="en-GB"/>
        </w:rPr>
        <w:t>(start=</w:t>
      </w:r>
      <w:proofErr w:type="spellStart"/>
      <w:r w:rsidRPr="008232B5">
        <w:rPr>
          <w:rFonts w:cs="Times New Roman"/>
          <w:sz w:val="28"/>
          <w:szCs w:val="28"/>
          <w:lang w:val="en-GB"/>
        </w:rPr>
        <w:t>start_dt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 + </w:t>
      </w:r>
      <w:proofErr w:type="spellStart"/>
      <w:r w:rsidRPr="008232B5">
        <w:rPr>
          <w:rFonts w:cs="Times New Roman"/>
          <w:sz w:val="28"/>
          <w:szCs w:val="28"/>
          <w:lang w:val="en-GB"/>
        </w:rPr>
        <w:t>pd.Timedelta</w:t>
      </w:r>
      <w:proofErr w:type="spellEnd"/>
      <w:r w:rsidRPr="008232B5">
        <w:rPr>
          <w:rFonts w:cs="Times New Roman"/>
          <w:sz w:val="28"/>
          <w:szCs w:val="28"/>
          <w:lang w:val="en-GB"/>
        </w:rPr>
        <w:t>(days=1),</w:t>
      </w:r>
    </w:p>
    <w:p w14:paraId="79BC9C38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                  periods=</w:t>
      </w:r>
      <w:proofErr w:type="spellStart"/>
      <w:r w:rsidRPr="008232B5">
        <w:rPr>
          <w:rFonts w:cs="Times New Roman"/>
          <w:sz w:val="28"/>
          <w:szCs w:val="28"/>
          <w:lang w:val="en-GB"/>
        </w:rPr>
        <w:t>CFG.horizon_days</w:t>
      </w:r>
      <w:proofErr w:type="spellEnd"/>
      <w:r w:rsidRPr="008232B5">
        <w:rPr>
          <w:rFonts w:cs="Times New Roman"/>
          <w:sz w:val="28"/>
          <w:szCs w:val="28"/>
          <w:lang w:val="en-GB"/>
        </w:rPr>
        <w:t>)</w:t>
      </w:r>
    </w:p>
    <w:p w14:paraId="53C1FF3D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54699A68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</w:t>
      </w:r>
      <w:proofErr w:type="spellStart"/>
      <w:r w:rsidRPr="008232B5">
        <w:rPr>
          <w:rFonts w:cs="Times New Roman"/>
          <w:sz w:val="28"/>
          <w:szCs w:val="28"/>
          <w:lang w:val="en-GB"/>
        </w:rPr>
        <w:t>df_fc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 =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pd.DataFrame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({</w:t>
      </w:r>
    </w:p>
    <w:p w14:paraId="72555A0D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"</w:t>
      </w:r>
      <w:proofErr w:type="spellStart"/>
      <w:r w:rsidRPr="008232B5">
        <w:rPr>
          <w:rFonts w:cs="Times New Roman"/>
          <w:sz w:val="28"/>
          <w:szCs w:val="28"/>
          <w:lang w:val="en-GB"/>
        </w:rPr>
        <w:t>Дата</w:t>
      </w:r>
      <w:proofErr w:type="spellEnd"/>
      <w:r w:rsidRPr="008232B5">
        <w:rPr>
          <w:rFonts w:cs="Times New Roman"/>
          <w:sz w:val="28"/>
          <w:szCs w:val="28"/>
          <w:lang w:val="en-GB"/>
        </w:rPr>
        <w:t>": dates,</w:t>
      </w:r>
    </w:p>
    <w:p w14:paraId="4F6C8F7F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"</w:t>
      </w:r>
      <w:proofErr w:type="spellStart"/>
      <w:r w:rsidRPr="008232B5">
        <w:rPr>
          <w:rFonts w:cs="Times New Roman"/>
          <w:sz w:val="28"/>
          <w:szCs w:val="28"/>
          <w:lang w:val="en-GB"/>
        </w:rPr>
        <w:t>Прогноз</w:t>
      </w:r>
      <w:proofErr w:type="spellEnd"/>
      <w:r w:rsidRPr="008232B5">
        <w:rPr>
          <w:rFonts w:cs="Times New Roman"/>
          <w:sz w:val="28"/>
          <w:szCs w:val="28"/>
          <w:lang w:val="en-GB"/>
        </w:rPr>
        <w:t>, ₽": forecast</w:t>
      </w:r>
    </w:p>
    <w:p w14:paraId="12C9CED6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})</w:t>
      </w:r>
    </w:p>
    <w:p w14:paraId="63109718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0E816C22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st.line</w:t>
      </w:r>
      <w:proofErr w:type="gramEnd"/>
      <w:r w:rsidRPr="008232B5">
        <w:rPr>
          <w:rFonts w:cs="Times New Roman"/>
          <w:sz w:val="28"/>
          <w:szCs w:val="28"/>
          <w:lang w:val="en-GB"/>
        </w:rPr>
        <w:t>_chart</w:t>
      </w:r>
      <w:proofErr w:type="spellEnd"/>
      <w:r w:rsidRPr="008232B5">
        <w:rPr>
          <w:rFonts w:cs="Times New Roman"/>
          <w:sz w:val="28"/>
          <w:szCs w:val="28"/>
          <w:lang w:val="en-GB"/>
        </w:rPr>
        <w:t>(</w:t>
      </w:r>
      <w:proofErr w:type="spellStart"/>
      <w:r w:rsidRPr="008232B5">
        <w:rPr>
          <w:rFonts w:cs="Times New Roman"/>
          <w:sz w:val="28"/>
          <w:szCs w:val="28"/>
          <w:lang w:val="en-GB"/>
        </w:rPr>
        <w:t>df_fc.set_index</w:t>
      </w:r>
      <w:proofErr w:type="spellEnd"/>
      <w:r w:rsidRPr="008232B5">
        <w:rPr>
          <w:rFonts w:cs="Times New Roman"/>
          <w:sz w:val="28"/>
          <w:szCs w:val="28"/>
          <w:lang w:val="en-GB"/>
        </w:rPr>
        <w:t>("</w:t>
      </w:r>
      <w:proofErr w:type="spellStart"/>
      <w:r w:rsidRPr="008232B5">
        <w:rPr>
          <w:rFonts w:cs="Times New Roman"/>
          <w:sz w:val="28"/>
          <w:szCs w:val="28"/>
          <w:lang w:val="en-GB"/>
        </w:rPr>
        <w:t>Дата</w:t>
      </w:r>
      <w:proofErr w:type="spellEnd"/>
      <w:r w:rsidRPr="008232B5">
        <w:rPr>
          <w:rFonts w:cs="Times New Roman"/>
          <w:sz w:val="28"/>
          <w:szCs w:val="28"/>
          <w:lang w:val="en-GB"/>
        </w:rPr>
        <w:t>"))</w:t>
      </w:r>
    </w:p>
    <w:p w14:paraId="161E03DC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1886C88B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csv = </w:t>
      </w:r>
      <w:proofErr w:type="spellStart"/>
      <w:r w:rsidRPr="008232B5">
        <w:rPr>
          <w:rFonts w:cs="Times New Roman"/>
          <w:sz w:val="28"/>
          <w:szCs w:val="28"/>
          <w:lang w:val="en-GB"/>
        </w:rPr>
        <w:t>df_fc.to_csv</w:t>
      </w:r>
      <w:proofErr w:type="spellEnd"/>
      <w:r w:rsidRPr="008232B5">
        <w:rPr>
          <w:rFonts w:cs="Times New Roman"/>
          <w:sz w:val="28"/>
          <w:szCs w:val="28"/>
          <w:lang w:val="en-GB"/>
        </w:rPr>
        <w:t>(index=False</w:t>
      </w:r>
      <w:proofErr w:type="gramStart"/>
      <w:r w:rsidRPr="008232B5">
        <w:rPr>
          <w:rFonts w:cs="Times New Roman"/>
          <w:sz w:val="28"/>
          <w:szCs w:val="28"/>
          <w:lang w:val="en-GB"/>
        </w:rPr>
        <w:t>).encode</w:t>
      </w:r>
      <w:proofErr w:type="gramEnd"/>
      <w:r w:rsidRPr="008232B5">
        <w:rPr>
          <w:rFonts w:cs="Times New Roman"/>
          <w:sz w:val="28"/>
          <w:szCs w:val="28"/>
          <w:lang w:val="en-GB"/>
        </w:rPr>
        <w:t>("utf-8")</w:t>
      </w:r>
    </w:p>
    <w:p w14:paraId="05C84A20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st.download</w:t>
      </w:r>
      <w:proofErr w:type="gramEnd"/>
      <w:r w:rsidRPr="008232B5">
        <w:rPr>
          <w:rFonts w:cs="Times New Roman"/>
          <w:sz w:val="28"/>
          <w:szCs w:val="28"/>
          <w:lang w:val="en-GB"/>
        </w:rPr>
        <w:t>_button</w:t>
      </w:r>
      <w:proofErr w:type="spellEnd"/>
      <w:r w:rsidRPr="008232B5">
        <w:rPr>
          <w:rFonts w:cs="Times New Roman"/>
          <w:sz w:val="28"/>
          <w:szCs w:val="28"/>
          <w:lang w:val="en-GB"/>
        </w:rPr>
        <w:t>("</w:t>
      </w:r>
      <w:proofErr w:type="spellStart"/>
      <w:r w:rsidRPr="008232B5">
        <w:rPr>
          <w:rFonts w:cs="Times New Roman"/>
          <w:sz w:val="28"/>
          <w:szCs w:val="28"/>
          <w:lang w:val="en-GB"/>
        </w:rPr>
        <w:t>Скачать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 CSV", csv, "forecast.csv")</w:t>
      </w:r>
    </w:p>
    <w:p w14:paraId="6FD067FE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29326839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en-GB"/>
        </w:rPr>
        <w:t>with</w:t>
      </w:r>
      <w:r w:rsidRPr="008232B5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8232B5">
        <w:rPr>
          <w:rFonts w:cs="Times New Roman"/>
          <w:sz w:val="28"/>
          <w:szCs w:val="28"/>
          <w:lang w:val="en-GB"/>
        </w:rPr>
        <w:t>tabs</w:t>
      </w:r>
      <w:r w:rsidRPr="008232B5">
        <w:rPr>
          <w:rFonts w:cs="Times New Roman"/>
          <w:sz w:val="28"/>
          <w:szCs w:val="28"/>
          <w:lang w:val="ru-RU"/>
        </w:rPr>
        <w:t>[</w:t>
      </w:r>
      <w:proofErr w:type="gramEnd"/>
      <w:r w:rsidRPr="008232B5">
        <w:rPr>
          <w:rFonts w:cs="Times New Roman"/>
          <w:sz w:val="28"/>
          <w:szCs w:val="28"/>
          <w:lang w:val="ru-RU"/>
        </w:rPr>
        <w:t>2]:</w:t>
      </w:r>
    </w:p>
    <w:p w14:paraId="0DD50A62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</w:t>
      </w:r>
      <w:proofErr w:type="spellEnd"/>
      <w:r w:rsidRPr="008232B5">
        <w:rPr>
          <w:rFonts w:cs="Times New Roman"/>
          <w:sz w:val="28"/>
          <w:szCs w:val="28"/>
          <w:lang w:val="ru-RU"/>
        </w:rPr>
        <w:t>.</w:t>
      </w:r>
      <w:proofErr w:type="spellStart"/>
      <w:r w:rsidRPr="008232B5">
        <w:rPr>
          <w:rFonts w:cs="Times New Roman"/>
          <w:sz w:val="28"/>
          <w:szCs w:val="28"/>
          <w:lang w:val="en-GB"/>
        </w:rPr>
        <w:t>subheader</w:t>
      </w:r>
      <w:proofErr w:type="spellEnd"/>
      <w:proofErr w:type="gramEnd"/>
      <w:r w:rsidRPr="008232B5">
        <w:rPr>
          <w:rFonts w:cs="Times New Roman"/>
          <w:sz w:val="28"/>
          <w:szCs w:val="28"/>
          <w:lang w:val="ru-RU"/>
        </w:rPr>
        <w:t>("Метрики качества (валидация)")</w:t>
      </w:r>
    </w:p>
    <w:p w14:paraId="40FC0381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</w:t>
      </w:r>
      <w:proofErr w:type="spellEnd"/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  <w:lang w:val="en-GB"/>
        </w:rPr>
        <w:t>metric</w:t>
      </w:r>
      <w:proofErr w:type="gramEnd"/>
      <w:r w:rsidRPr="008232B5">
        <w:rPr>
          <w:rFonts w:cs="Times New Roman"/>
          <w:sz w:val="28"/>
          <w:szCs w:val="28"/>
          <w:lang w:val="ru-RU"/>
        </w:rPr>
        <w:t>("</w:t>
      </w:r>
      <w:r w:rsidRPr="008232B5">
        <w:rPr>
          <w:rFonts w:cs="Times New Roman"/>
          <w:sz w:val="28"/>
          <w:szCs w:val="28"/>
          <w:lang w:val="en-GB"/>
        </w:rPr>
        <w:t>MAE</w:t>
      </w:r>
      <w:r w:rsidRPr="008232B5">
        <w:rPr>
          <w:rFonts w:cs="Times New Roman"/>
          <w:sz w:val="28"/>
          <w:szCs w:val="28"/>
          <w:lang w:val="ru-RU"/>
        </w:rPr>
        <w:t xml:space="preserve">", </w:t>
      </w:r>
      <w:r w:rsidRPr="008232B5">
        <w:rPr>
          <w:rFonts w:cs="Times New Roman"/>
          <w:sz w:val="28"/>
          <w:szCs w:val="28"/>
          <w:lang w:val="en-GB"/>
        </w:rPr>
        <w:t>f</w:t>
      </w:r>
      <w:r w:rsidRPr="008232B5">
        <w:rPr>
          <w:rFonts w:cs="Times New Roman"/>
          <w:sz w:val="28"/>
          <w:szCs w:val="28"/>
          <w:lang w:val="ru-RU"/>
        </w:rPr>
        <w:t>"{</w:t>
      </w:r>
      <w:r w:rsidRPr="008232B5">
        <w:rPr>
          <w:rFonts w:cs="Times New Roman"/>
          <w:sz w:val="28"/>
          <w:szCs w:val="28"/>
          <w:lang w:val="en-GB"/>
        </w:rPr>
        <w:t>tr</w:t>
      </w:r>
      <w:r w:rsidRPr="008232B5">
        <w:rPr>
          <w:rFonts w:cs="Times New Roman"/>
          <w:sz w:val="28"/>
          <w:szCs w:val="28"/>
          <w:lang w:val="ru-RU"/>
        </w:rPr>
        <w:t>.</w:t>
      </w:r>
      <w:proofErr w:type="spellStart"/>
      <w:r w:rsidRPr="008232B5">
        <w:rPr>
          <w:rFonts w:cs="Times New Roman"/>
          <w:sz w:val="28"/>
          <w:szCs w:val="28"/>
          <w:lang w:val="en-GB"/>
        </w:rPr>
        <w:t>mae</w:t>
      </w:r>
      <w:proofErr w:type="spellEnd"/>
      <w:r w:rsidRPr="008232B5">
        <w:rPr>
          <w:rFonts w:cs="Times New Roman"/>
          <w:sz w:val="28"/>
          <w:szCs w:val="28"/>
          <w:lang w:val="ru-RU"/>
        </w:rPr>
        <w:t>:.2</w:t>
      </w:r>
      <w:r w:rsidRPr="008232B5">
        <w:rPr>
          <w:rFonts w:cs="Times New Roman"/>
          <w:sz w:val="28"/>
          <w:szCs w:val="28"/>
          <w:lang w:val="en-GB"/>
        </w:rPr>
        <w:t>f</w:t>
      </w:r>
      <w:r w:rsidRPr="008232B5">
        <w:rPr>
          <w:rFonts w:cs="Times New Roman"/>
          <w:sz w:val="28"/>
          <w:szCs w:val="28"/>
          <w:lang w:val="ru-RU"/>
        </w:rPr>
        <w:t>} ₽")</w:t>
      </w:r>
    </w:p>
    <w:p w14:paraId="1F1F44A8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st.metric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("RMSE", f"{tr.rmse:.2f} ₽")</w:t>
      </w:r>
    </w:p>
    <w:p w14:paraId="0D999DE0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594A60BB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st.subheader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("</w:t>
      </w:r>
      <w:proofErr w:type="spellStart"/>
      <w:r w:rsidRPr="008232B5">
        <w:rPr>
          <w:rFonts w:cs="Times New Roman"/>
          <w:sz w:val="28"/>
          <w:szCs w:val="28"/>
          <w:lang w:val="en-GB"/>
        </w:rPr>
        <w:t>График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 </w:t>
      </w:r>
      <w:proofErr w:type="spellStart"/>
      <w:r w:rsidRPr="008232B5">
        <w:rPr>
          <w:rFonts w:cs="Times New Roman"/>
          <w:sz w:val="28"/>
          <w:szCs w:val="28"/>
          <w:lang w:val="en-GB"/>
        </w:rPr>
        <w:t>обучения</w:t>
      </w:r>
      <w:proofErr w:type="spellEnd"/>
      <w:r w:rsidRPr="008232B5">
        <w:rPr>
          <w:rFonts w:cs="Times New Roman"/>
          <w:sz w:val="28"/>
          <w:szCs w:val="28"/>
          <w:lang w:val="en-GB"/>
        </w:rPr>
        <w:t>")</w:t>
      </w:r>
    </w:p>
    <w:p w14:paraId="156DD548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fig, </w:t>
      </w:r>
      <w:proofErr w:type="spellStart"/>
      <w:r w:rsidRPr="008232B5">
        <w:rPr>
          <w:rFonts w:cs="Times New Roman"/>
          <w:sz w:val="28"/>
          <w:szCs w:val="28"/>
          <w:lang w:val="en-GB"/>
        </w:rPr>
        <w:t>ax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 =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plt.subplots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()</w:t>
      </w:r>
    </w:p>
    <w:p w14:paraId="319BDB7C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ax.plot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</w:t>
      </w:r>
      <w:proofErr w:type="spellStart"/>
      <w:r w:rsidRPr="008232B5">
        <w:rPr>
          <w:rFonts w:cs="Times New Roman"/>
          <w:sz w:val="28"/>
          <w:szCs w:val="28"/>
          <w:lang w:val="en-GB"/>
        </w:rPr>
        <w:t>tr.history.history</w:t>
      </w:r>
      <w:proofErr w:type="spellEnd"/>
      <w:r w:rsidRPr="008232B5">
        <w:rPr>
          <w:rFonts w:cs="Times New Roman"/>
          <w:sz w:val="28"/>
          <w:szCs w:val="28"/>
          <w:lang w:val="en-GB"/>
        </w:rPr>
        <w:t>["loss"], label="loss")</w:t>
      </w:r>
    </w:p>
    <w:p w14:paraId="434003F5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ax.plot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</w:t>
      </w:r>
      <w:proofErr w:type="spellStart"/>
      <w:r w:rsidRPr="008232B5">
        <w:rPr>
          <w:rFonts w:cs="Times New Roman"/>
          <w:sz w:val="28"/>
          <w:szCs w:val="28"/>
          <w:lang w:val="en-GB"/>
        </w:rPr>
        <w:t>tr.history.history</w:t>
      </w:r>
      <w:proofErr w:type="spellEnd"/>
      <w:r w:rsidRPr="008232B5">
        <w:rPr>
          <w:rFonts w:cs="Times New Roman"/>
          <w:sz w:val="28"/>
          <w:szCs w:val="28"/>
          <w:lang w:val="en-GB"/>
        </w:rPr>
        <w:t>["</w:t>
      </w:r>
      <w:proofErr w:type="spellStart"/>
      <w:r w:rsidRPr="008232B5">
        <w:rPr>
          <w:rFonts w:cs="Times New Roman"/>
          <w:sz w:val="28"/>
          <w:szCs w:val="28"/>
          <w:lang w:val="en-GB"/>
        </w:rPr>
        <w:t>val_loss</w:t>
      </w:r>
      <w:proofErr w:type="spellEnd"/>
      <w:r w:rsidRPr="008232B5">
        <w:rPr>
          <w:rFonts w:cs="Times New Roman"/>
          <w:sz w:val="28"/>
          <w:szCs w:val="28"/>
          <w:lang w:val="en-GB"/>
        </w:rPr>
        <w:t>"], label="</w:t>
      </w:r>
      <w:proofErr w:type="spellStart"/>
      <w:r w:rsidRPr="008232B5">
        <w:rPr>
          <w:rFonts w:cs="Times New Roman"/>
          <w:sz w:val="28"/>
          <w:szCs w:val="28"/>
          <w:lang w:val="en-GB"/>
        </w:rPr>
        <w:t>val_loss</w:t>
      </w:r>
      <w:proofErr w:type="spellEnd"/>
      <w:r w:rsidRPr="008232B5">
        <w:rPr>
          <w:rFonts w:cs="Times New Roman"/>
          <w:sz w:val="28"/>
          <w:szCs w:val="28"/>
          <w:lang w:val="en-GB"/>
        </w:rPr>
        <w:t>")</w:t>
      </w:r>
    </w:p>
    <w:p w14:paraId="09E494AA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ax.legend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()</w:t>
      </w:r>
    </w:p>
    <w:p w14:paraId="2127FC40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ax.grid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(True)</w:t>
      </w:r>
    </w:p>
    <w:p w14:paraId="1604E976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st.pyplot</w:t>
      </w:r>
      <w:proofErr w:type="spellEnd"/>
      <w:proofErr w:type="gramEnd"/>
      <w:r w:rsidRPr="008232B5">
        <w:rPr>
          <w:rFonts w:cs="Times New Roman"/>
          <w:sz w:val="28"/>
          <w:szCs w:val="28"/>
          <w:lang w:val="en-GB"/>
        </w:rPr>
        <w:t>(fig)</w:t>
      </w:r>
    </w:p>
    <w:p w14:paraId="557D0EE9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</w:p>
    <w:p w14:paraId="39B1DF94" w14:textId="77777777" w:rsidR="008232B5" w:rsidRPr="00B146F2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if</w:t>
      </w:r>
      <w:r w:rsidRPr="00B146F2">
        <w:rPr>
          <w:rFonts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</w:t>
      </w:r>
      <w:r w:rsidRPr="00B146F2">
        <w:rPr>
          <w:rFonts w:cs="Times New Roman"/>
          <w:sz w:val="28"/>
          <w:szCs w:val="28"/>
          <w:lang w:val="en-GB"/>
        </w:rPr>
        <w:t>.</w:t>
      </w:r>
      <w:r w:rsidRPr="008232B5">
        <w:rPr>
          <w:rFonts w:cs="Times New Roman"/>
          <w:sz w:val="28"/>
          <w:szCs w:val="28"/>
          <w:lang w:val="en-GB"/>
        </w:rPr>
        <w:t>button</w:t>
      </w:r>
      <w:proofErr w:type="spellEnd"/>
      <w:proofErr w:type="gramEnd"/>
      <w:r w:rsidRPr="00B146F2">
        <w:rPr>
          <w:rFonts w:cs="Times New Roman"/>
          <w:sz w:val="28"/>
          <w:szCs w:val="28"/>
          <w:lang w:val="en-GB"/>
        </w:rPr>
        <w:t>("</w:t>
      </w:r>
      <w:r w:rsidRPr="008232B5">
        <w:rPr>
          <w:rFonts w:cs="Times New Roman"/>
          <w:sz w:val="28"/>
          <w:szCs w:val="28"/>
          <w:lang w:val="ru-RU"/>
        </w:rPr>
        <w:t>Сохранить</w:t>
      </w:r>
      <w:r w:rsidRPr="00B146F2">
        <w:rPr>
          <w:rFonts w:cs="Times New Roman"/>
          <w:sz w:val="28"/>
          <w:szCs w:val="28"/>
          <w:lang w:val="en-GB"/>
        </w:rPr>
        <w:t xml:space="preserve"> </w:t>
      </w:r>
      <w:r w:rsidRPr="008232B5">
        <w:rPr>
          <w:rFonts w:cs="Times New Roman"/>
          <w:sz w:val="28"/>
          <w:szCs w:val="28"/>
          <w:lang w:val="ru-RU"/>
        </w:rPr>
        <w:t>модель</w:t>
      </w:r>
      <w:r w:rsidRPr="00B146F2">
        <w:rPr>
          <w:rFonts w:cs="Times New Roman"/>
          <w:sz w:val="28"/>
          <w:szCs w:val="28"/>
          <w:lang w:val="en-GB"/>
        </w:rPr>
        <w:t>"):</w:t>
      </w:r>
    </w:p>
    <w:p w14:paraId="77DB0FEC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B146F2">
        <w:rPr>
          <w:rFonts w:cs="Times New Roman"/>
          <w:sz w:val="28"/>
          <w:szCs w:val="28"/>
          <w:lang w:val="en-GB"/>
        </w:rPr>
        <w:t xml:space="preserve">        </w:t>
      </w:r>
      <w:proofErr w:type="spellStart"/>
      <w:r w:rsidRPr="008232B5">
        <w:rPr>
          <w:rFonts w:cs="Times New Roman"/>
          <w:sz w:val="28"/>
          <w:szCs w:val="28"/>
          <w:lang w:val="en-GB"/>
        </w:rPr>
        <w:t>save_</w:t>
      </w:r>
      <w:proofErr w:type="gramStart"/>
      <w:r w:rsidRPr="008232B5">
        <w:rPr>
          <w:rFonts w:cs="Times New Roman"/>
          <w:sz w:val="28"/>
          <w:szCs w:val="28"/>
          <w:lang w:val="en-GB"/>
        </w:rPr>
        <w:t>artifacts</w:t>
      </w:r>
      <w:proofErr w:type="spellEnd"/>
      <w:r w:rsidRPr="008232B5">
        <w:rPr>
          <w:rFonts w:cs="Times New Roman"/>
          <w:sz w:val="28"/>
          <w:szCs w:val="28"/>
          <w:lang w:val="en-GB"/>
        </w:rPr>
        <w:t>(</w:t>
      </w:r>
      <w:proofErr w:type="gramEnd"/>
    </w:p>
    <w:p w14:paraId="29FEC4CD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"artifacts",</w:t>
      </w:r>
    </w:p>
    <w:p w14:paraId="2DD0ADE3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tr,</w:t>
      </w:r>
    </w:p>
    <w:p w14:paraId="39ABA6E5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{</w:t>
      </w:r>
    </w:p>
    <w:p w14:paraId="092E7955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    "product": product,</w:t>
      </w:r>
    </w:p>
    <w:p w14:paraId="56F1790F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    "date": </w:t>
      </w:r>
      <w:proofErr w:type="spellStart"/>
      <w:r w:rsidRPr="008232B5">
        <w:rPr>
          <w:rFonts w:cs="Times New Roman"/>
          <w:sz w:val="28"/>
          <w:szCs w:val="28"/>
          <w:lang w:val="en-GB"/>
        </w:rPr>
        <w:t>fmt_ddmmyyyy</w:t>
      </w:r>
      <w:proofErr w:type="spellEnd"/>
      <w:r w:rsidRPr="008232B5">
        <w:rPr>
          <w:rFonts w:cs="Times New Roman"/>
          <w:sz w:val="28"/>
          <w:szCs w:val="28"/>
          <w:lang w:val="en-GB"/>
        </w:rPr>
        <w:t>(</w:t>
      </w:r>
      <w:proofErr w:type="spellStart"/>
      <w:r w:rsidRPr="008232B5">
        <w:rPr>
          <w:rFonts w:cs="Times New Roman"/>
          <w:sz w:val="28"/>
          <w:szCs w:val="28"/>
          <w:lang w:val="en-GB"/>
        </w:rPr>
        <w:t>start_dt</w:t>
      </w:r>
      <w:proofErr w:type="spellEnd"/>
      <w:r w:rsidRPr="008232B5">
        <w:rPr>
          <w:rFonts w:cs="Times New Roman"/>
          <w:sz w:val="28"/>
          <w:szCs w:val="28"/>
          <w:lang w:val="en-GB"/>
        </w:rPr>
        <w:t>),</w:t>
      </w:r>
    </w:p>
    <w:p w14:paraId="08BE23B9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    "</w:t>
      </w:r>
      <w:proofErr w:type="spellStart"/>
      <w:r w:rsidRPr="008232B5">
        <w:rPr>
          <w:rFonts w:cs="Times New Roman"/>
          <w:sz w:val="28"/>
          <w:szCs w:val="28"/>
          <w:lang w:val="en-GB"/>
        </w:rPr>
        <w:t>mae</w:t>
      </w:r>
      <w:proofErr w:type="spellEnd"/>
      <w:r w:rsidRPr="008232B5">
        <w:rPr>
          <w:rFonts w:cs="Times New Roman"/>
          <w:sz w:val="28"/>
          <w:szCs w:val="28"/>
          <w:lang w:val="en-GB"/>
        </w:rPr>
        <w:t>": tr.mae,</w:t>
      </w:r>
    </w:p>
    <w:p w14:paraId="016D1992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        "</w:t>
      </w:r>
      <w:proofErr w:type="spellStart"/>
      <w:r w:rsidRPr="008232B5">
        <w:rPr>
          <w:rFonts w:cs="Times New Roman"/>
          <w:sz w:val="28"/>
          <w:szCs w:val="28"/>
          <w:lang w:val="en-GB"/>
        </w:rPr>
        <w:t>rmse</w:t>
      </w:r>
      <w:proofErr w:type="spellEnd"/>
      <w:r w:rsidRPr="008232B5">
        <w:rPr>
          <w:rFonts w:cs="Times New Roman"/>
          <w:sz w:val="28"/>
          <w:szCs w:val="28"/>
          <w:lang w:val="en-GB"/>
        </w:rPr>
        <w:t xml:space="preserve">":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tr.rmse</w:t>
      </w:r>
      <w:proofErr w:type="spellEnd"/>
      <w:proofErr w:type="gramEnd"/>
    </w:p>
    <w:p w14:paraId="517AB3B4" w14:textId="77777777" w:rsidR="008232B5" w:rsidRPr="008232B5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en-GB"/>
        </w:rPr>
      </w:pPr>
      <w:r w:rsidRPr="008232B5">
        <w:rPr>
          <w:rFonts w:cs="Times New Roman"/>
          <w:sz w:val="28"/>
          <w:szCs w:val="28"/>
          <w:lang w:val="en-GB"/>
        </w:rPr>
        <w:lastRenderedPageBreak/>
        <w:t xml:space="preserve">            }</w:t>
      </w:r>
    </w:p>
    <w:p w14:paraId="6B4CED09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en-GB"/>
        </w:rPr>
        <w:t xml:space="preserve">        </w:t>
      </w:r>
      <w:r w:rsidRPr="00E00DE6">
        <w:rPr>
          <w:rFonts w:cs="Times New Roman"/>
          <w:sz w:val="28"/>
          <w:szCs w:val="28"/>
          <w:lang w:val="ru-RU"/>
        </w:rPr>
        <w:t>)</w:t>
      </w:r>
    </w:p>
    <w:p w14:paraId="093B6A93" w14:textId="012E661D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E00DE6">
        <w:rPr>
          <w:rFonts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Pr="008232B5">
        <w:rPr>
          <w:rFonts w:cs="Times New Roman"/>
          <w:sz w:val="28"/>
          <w:szCs w:val="28"/>
          <w:lang w:val="en-GB"/>
        </w:rPr>
        <w:t>st</w:t>
      </w:r>
      <w:proofErr w:type="spellEnd"/>
      <w:r w:rsidRPr="00E00DE6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  <w:lang w:val="en-GB"/>
        </w:rPr>
        <w:t>success</w:t>
      </w:r>
      <w:proofErr w:type="gramEnd"/>
      <w:r w:rsidRPr="00E00DE6">
        <w:rPr>
          <w:rFonts w:cs="Times New Roman"/>
          <w:sz w:val="28"/>
          <w:szCs w:val="28"/>
          <w:lang w:val="ru-RU"/>
        </w:rPr>
        <w:t>("Модель сохранена")</w:t>
      </w:r>
    </w:p>
    <w:p w14:paraId="4F846A1A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34C3138E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2B1BC47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4F6872B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3FBA42A9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D96EF16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39071B1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DF1C136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17E211CE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472C772A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4A274FA5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3DA1D7FF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5A9C3032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3E80B2C5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A4F9297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1D905330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176C4F94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F3A238E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9636B9D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58DB58BA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01DBFDC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373B629D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31402DCE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0C10DA7A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1FF5701C" w14:textId="77777777" w:rsidR="008232B5" w:rsidRPr="00E00DE6" w:rsidRDefault="008232B5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10299522" w14:textId="58D1F98B" w:rsidR="00760D07" w:rsidRPr="008232B5" w:rsidRDefault="008232B5" w:rsidP="008232B5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8232B5">
        <w:rPr>
          <w:rFonts w:cs="Times New Roman"/>
          <w:b/>
          <w:bCs/>
          <w:sz w:val="28"/>
          <w:szCs w:val="28"/>
          <w:lang w:val="ru-RU"/>
        </w:rPr>
        <w:lastRenderedPageBreak/>
        <w:t>5. Эксперимент: обучение на 10 000 эпох</w:t>
      </w:r>
    </w:p>
    <w:p w14:paraId="264AE988" w14:textId="103B1990" w:rsidR="00760D07" w:rsidRPr="008232B5" w:rsidRDefault="008232B5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Эксперимент заключается в</w:t>
      </w:r>
      <w:r w:rsidRPr="008232B5">
        <w:rPr>
          <w:rFonts w:cs="Times New Roman"/>
          <w:sz w:val="28"/>
          <w:szCs w:val="28"/>
          <w:lang w:val="ru-RU"/>
        </w:rPr>
        <w:t xml:space="preserve"> обучение модели на 10 000 эпох без ранней остановки (</w:t>
      </w:r>
      <w:proofErr w:type="spellStart"/>
      <w:r w:rsidRPr="008232B5">
        <w:rPr>
          <w:rFonts w:cs="Times New Roman"/>
          <w:sz w:val="28"/>
          <w:szCs w:val="28"/>
        </w:rPr>
        <w:t>EarlyStopping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). Эксперимент проводился для продукта </w:t>
      </w:r>
      <w:r w:rsidRPr="008232B5">
        <w:rPr>
          <w:rFonts w:cs="Times New Roman"/>
          <w:sz w:val="28"/>
          <w:szCs w:val="28"/>
        </w:rPr>
        <w:t>Milk</w:t>
      </w:r>
      <w:r w:rsidRPr="008232B5">
        <w:rPr>
          <w:rFonts w:cs="Times New Roman"/>
          <w:sz w:val="28"/>
          <w:szCs w:val="28"/>
          <w:lang w:val="ru-RU"/>
        </w:rPr>
        <w:t xml:space="preserve"> (1</w:t>
      </w:r>
      <w:r w:rsidRPr="008232B5">
        <w:rPr>
          <w:rFonts w:cs="Times New Roman"/>
          <w:sz w:val="28"/>
          <w:szCs w:val="28"/>
        </w:rPr>
        <w:t>L</w:t>
      </w:r>
      <w:r w:rsidRPr="008232B5">
        <w:rPr>
          <w:rFonts w:cs="Times New Roman"/>
          <w:sz w:val="28"/>
          <w:szCs w:val="28"/>
          <w:lang w:val="ru-RU"/>
        </w:rPr>
        <w:t xml:space="preserve">) при </w:t>
      </w:r>
      <w:r w:rsidRPr="008232B5">
        <w:rPr>
          <w:rFonts w:cs="Times New Roman"/>
          <w:sz w:val="28"/>
          <w:szCs w:val="28"/>
        </w:rPr>
        <w:t>lookback</w:t>
      </w:r>
      <w:r w:rsidRPr="008232B5">
        <w:rPr>
          <w:rFonts w:cs="Times New Roman"/>
          <w:sz w:val="28"/>
          <w:szCs w:val="28"/>
          <w:lang w:val="ru-RU"/>
        </w:rPr>
        <w:t xml:space="preserve"> = 30 и </w:t>
      </w:r>
      <w:r w:rsidRPr="008232B5">
        <w:rPr>
          <w:rFonts w:cs="Times New Roman"/>
          <w:sz w:val="28"/>
          <w:szCs w:val="28"/>
        </w:rPr>
        <w:t>batch</w:t>
      </w:r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</w:rPr>
        <w:t>size</w:t>
      </w:r>
      <w:r w:rsidRPr="008232B5">
        <w:rPr>
          <w:rFonts w:cs="Times New Roman"/>
          <w:sz w:val="28"/>
          <w:szCs w:val="28"/>
          <w:lang w:val="ru-RU"/>
        </w:rPr>
        <w:t xml:space="preserve"> = 16. </w:t>
      </w:r>
      <w:r w:rsidRPr="008232B5">
        <w:rPr>
          <w:rFonts w:cs="Times New Roman"/>
          <w:sz w:val="28"/>
          <w:szCs w:val="28"/>
        </w:rPr>
        <w:t xml:space="preserve">Ниже приведены </w:t>
      </w:r>
      <w:proofErr w:type="spellStart"/>
      <w:r w:rsidRPr="008232B5">
        <w:rPr>
          <w:rFonts w:cs="Times New Roman"/>
          <w:sz w:val="28"/>
          <w:szCs w:val="28"/>
        </w:rPr>
        <w:t>результаты</w:t>
      </w:r>
      <w:proofErr w:type="spellEnd"/>
      <w:r w:rsidRPr="008232B5">
        <w:rPr>
          <w:rFonts w:cs="Times New Roman"/>
          <w:sz w:val="28"/>
          <w:szCs w:val="28"/>
        </w:rPr>
        <w:t xml:space="preserve"> </w:t>
      </w:r>
      <w:proofErr w:type="spellStart"/>
      <w:r w:rsidRPr="008232B5">
        <w:rPr>
          <w:rFonts w:cs="Times New Roman"/>
          <w:sz w:val="28"/>
          <w:szCs w:val="28"/>
        </w:rPr>
        <w:t>бенчмарка</w:t>
      </w:r>
      <w:proofErr w:type="spellEnd"/>
      <w:r w:rsidRPr="008232B5">
        <w:rPr>
          <w:rFonts w:cs="Times New Roman"/>
          <w:sz w:val="28"/>
          <w:szCs w:val="28"/>
        </w:rPr>
        <w:t xml:space="preserve"> </w:t>
      </w:r>
      <w:proofErr w:type="spellStart"/>
      <w:r w:rsidRPr="008232B5">
        <w:rPr>
          <w:rFonts w:cs="Times New Roman"/>
          <w:sz w:val="28"/>
          <w:szCs w:val="28"/>
        </w:rPr>
        <w:t>реального</w:t>
      </w:r>
      <w:proofErr w:type="spellEnd"/>
      <w:r w:rsidRPr="008232B5">
        <w:rPr>
          <w:rFonts w:cs="Times New Roman"/>
          <w:sz w:val="28"/>
          <w:szCs w:val="28"/>
        </w:rPr>
        <w:t xml:space="preserve"> </w:t>
      </w:r>
      <w:proofErr w:type="spellStart"/>
      <w:r w:rsidRPr="008232B5">
        <w:rPr>
          <w:rFonts w:cs="Times New Roman"/>
          <w:sz w:val="28"/>
          <w:szCs w:val="28"/>
        </w:rPr>
        <w:t>запуска</w:t>
      </w:r>
      <w:proofErr w:type="spellEnd"/>
      <w:r w:rsidRPr="008232B5">
        <w:rPr>
          <w:rFonts w:cs="Times New Roman"/>
          <w:sz w:val="28"/>
          <w:szCs w:val="28"/>
        </w:rPr>
        <w:t xml:space="preserve"> (</w:t>
      </w:r>
      <w:proofErr w:type="spellStart"/>
      <w:r w:rsidRPr="008232B5">
        <w:rPr>
          <w:rFonts w:cs="Times New Roman"/>
          <w:sz w:val="28"/>
          <w:szCs w:val="28"/>
        </w:rPr>
        <w:t>все</w:t>
      </w:r>
      <w:proofErr w:type="spellEnd"/>
      <w:r w:rsidRPr="008232B5">
        <w:rPr>
          <w:rFonts w:cs="Times New Roman"/>
          <w:sz w:val="28"/>
          <w:szCs w:val="28"/>
        </w:rPr>
        <w:t xml:space="preserve"> </w:t>
      </w:r>
      <w:proofErr w:type="spellStart"/>
      <w:r w:rsidRPr="008232B5">
        <w:rPr>
          <w:rFonts w:cs="Times New Roman"/>
          <w:sz w:val="28"/>
          <w:szCs w:val="28"/>
        </w:rPr>
        <w:t>значения</w:t>
      </w:r>
      <w:proofErr w:type="spellEnd"/>
      <w:r w:rsidRPr="008232B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-</w:t>
      </w:r>
      <w:r w:rsidRPr="008232B5">
        <w:rPr>
          <w:rFonts w:cs="Times New Roman"/>
          <w:sz w:val="28"/>
          <w:szCs w:val="28"/>
        </w:rPr>
        <w:t xml:space="preserve"> </w:t>
      </w:r>
      <w:proofErr w:type="spellStart"/>
      <w:r w:rsidRPr="008232B5">
        <w:rPr>
          <w:rFonts w:cs="Times New Roman"/>
          <w:sz w:val="28"/>
          <w:szCs w:val="28"/>
        </w:rPr>
        <w:t>измеренные</w:t>
      </w:r>
      <w:proofErr w:type="spellEnd"/>
      <w:r w:rsidRPr="008232B5">
        <w:rPr>
          <w:rFonts w:cs="Times New Roman"/>
          <w:sz w:val="28"/>
          <w:szCs w:val="28"/>
        </w:rPr>
        <w:t>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5"/>
        <w:gridCol w:w="4924"/>
      </w:tblGrid>
      <w:tr w:rsidR="008232B5" w:rsidRPr="008232B5" w14:paraId="3047B2D2" w14:textId="77777777">
        <w:tc>
          <w:tcPr>
            <w:tcW w:w="4929" w:type="dxa"/>
          </w:tcPr>
          <w:p w14:paraId="22EDD861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Продукт</w:t>
            </w:r>
          </w:p>
        </w:tc>
        <w:tc>
          <w:tcPr>
            <w:tcW w:w="4929" w:type="dxa"/>
          </w:tcPr>
          <w:p w14:paraId="1992D024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Milk (1L)</w:t>
            </w:r>
          </w:p>
        </w:tc>
      </w:tr>
      <w:tr w:rsidR="008232B5" w:rsidRPr="008232B5" w14:paraId="1C236228" w14:textId="77777777">
        <w:tc>
          <w:tcPr>
            <w:tcW w:w="4929" w:type="dxa"/>
          </w:tcPr>
          <w:p w14:paraId="49A3EF8A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232B5">
              <w:rPr>
                <w:rFonts w:cs="Times New Roman"/>
                <w:sz w:val="28"/>
                <w:szCs w:val="28"/>
              </w:rPr>
              <w:t>Эпохи</w:t>
            </w:r>
            <w:proofErr w:type="spellEnd"/>
          </w:p>
        </w:tc>
        <w:tc>
          <w:tcPr>
            <w:tcW w:w="4929" w:type="dxa"/>
          </w:tcPr>
          <w:p w14:paraId="31296563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10000</w:t>
            </w:r>
          </w:p>
        </w:tc>
      </w:tr>
      <w:tr w:rsidR="008232B5" w:rsidRPr="008232B5" w14:paraId="33A6B346" w14:textId="77777777">
        <w:tc>
          <w:tcPr>
            <w:tcW w:w="4929" w:type="dxa"/>
          </w:tcPr>
          <w:p w14:paraId="14794E2F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232B5">
              <w:rPr>
                <w:rFonts w:cs="Times New Roman"/>
                <w:sz w:val="28"/>
                <w:szCs w:val="28"/>
              </w:rPr>
              <w:t>Время</w:t>
            </w:r>
            <w:proofErr w:type="spellEnd"/>
            <w:r w:rsidRPr="008232B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232B5">
              <w:rPr>
                <w:rFonts w:cs="Times New Roman"/>
                <w:sz w:val="28"/>
                <w:szCs w:val="28"/>
              </w:rPr>
              <w:t>обучения</w:t>
            </w:r>
            <w:proofErr w:type="spellEnd"/>
            <w:r w:rsidRPr="008232B5">
              <w:rPr>
                <w:rFonts w:cs="Times New Roman"/>
                <w:sz w:val="28"/>
                <w:szCs w:val="28"/>
              </w:rPr>
              <w:t>, c</w:t>
            </w:r>
          </w:p>
        </w:tc>
        <w:tc>
          <w:tcPr>
            <w:tcW w:w="4929" w:type="dxa"/>
          </w:tcPr>
          <w:p w14:paraId="0CB916A7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1678.974</w:t>
            </w:r>
          </w:p>
        </w:tc>
      </w:tr>
      <w:tr w:rsidR="008232B5" w:rsidRPr="008232B5" w14:paraId="446A5F25" w14:textId="77777777">
        <w:tc>
          <w:tcPr>
            <w:tcW w:w="4929" w:type="dxa"/>
          </w:tcPr>
          <w:p w14:paraId="1D385D86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MAE, ₽</w:t>
            </w:r>
          </w:p>
        </w:tc>
        <w:tc>
          <w:tcPr>
            <w:tcW w:w="4929" w:type="dxa"/>
          </w:tcPr>
          <w:p w14:paraId="16689009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0.1749</w:t>
            </w:r>
          </w:p>
        </w:tc>
      </w:tr>
      <w:tr w:rsidR="008232B5" w:rsidRPr="008232B5" w14:paraId="13AD49D2" w14:textId="77777777">
        <w:tc>
          <w:tcPr>
            <w:tcW w:w="4929" w:type="dxa"/>
          </w:tcPr>
          <w:p w14:paraId="3FD0D8EC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RMSE, ₽</w:t>
            </w:r>
          </w:p>
        </w:tc>
        <w:tc>
          <w:tcPr>
            <w:tcW w:w="4929" w:type="dxa"/>
          </w:tcPr>
          <w:p w14:paraId="4A1E9E57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0.1920</w:t>
            </w:r>
          </w:p>
        </w:tc>
      </w:tr>
      <w:tr w:rsidR="008232B5" w:rsidRPr="008232B5" w14:paraId="0B644BFE" w14:textId="77777777">
        <w:tc>
          <w:tcPr>
            <w:tcW w:w="4929" w:type="dxa"/>
          </w:tcPr>
          <w:p w14:paraId="79F5CB70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Baseline MAE, ₽</w:t>
            </w:r>
          </w:p>
        </w:tc>
        <w:tc>
          <w:tcPr>
            <w:tcW w:w="4929" w:type="dxa"/>
          </w:tcPr>
          <w:p w14:paraId="658A72D5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0.0275</w:t>
            </w:r>
          </w:p>
        </w:tc>
      </w:tr>
      <w:tr w:rsidR="008232B5" w:rsidRPr="008232B5" w14:paraId="51A6358E" w14:textId="77777777">
        <w:tc>
          <w:tcPr>
            <w:tcW w:w="4929" w:type="dxa"/>
          </w:tcPr>
          <w:p w14:paraId="21C4175B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Baseline RMSE, ₽</w:t>
            </w:r>
          </w:p>
        </w:tc>
        <w:tc>
          <w:tcPr>
            <w:tcW w:w="4929" w:type="dxa"/>
          </w:tcPr>
          <w:p w14:paraId="7AC0CDDB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0.0428</w:t>
            </w:r>
          </w:p>
        </w:tc>
      </w:tr>
      <w:tr w:rsidR="008232B5" w:rsidRPr="008232B5" w14:paraId="7631602C" w14:textId="77777777">
        <w:tc>
          <w:tcPr>
            <w:tcW w:w="4929" w:type="dxa"/>
          </w:tcPr>
          <w:p w14:paraId="7061711C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232B5">
              <w:rPr>
                <w:rFonts w:cs="Times New Roman"/>
                <w:sz w:val="28"/>
                <w:szCs w:val="28"/>
              </w:rPr>
              <w:t>Отклик</w:t>
            </w:r>
            <w:proofErr w:type="spellEnd"/>
            <w:r w:rsidRPr="008232B5">
              <w:rPr>
                <w:rFonts w:cs="Times New Roman"/>
                <w:sz w:val="28"/>
                <w:szCs w:val="28"/>
              </w:rPr>
              <w:t xml:space="preserve"> 1 </w:t>
            </w:r>
            <w:proofErr w:type="spellStart"/>
            <w:r w:rsidRPr="008232B5">
              <w:rPr>
                <w:rFonts w:cs="Times New Roman"/>
                <w:sz w:val="28"/>
                <w:szCs w:val="28"/>
              </w:rPr>
              <w:t>шага</w:t>
            </w:r>
            <w:proofErr w:type="spellEnd"/>
            <w:r w:rsidRPr="008232B5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8232B5">
              <w:rPr>
                <w:rFonts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4929" w:type="dxa"/>
          </w:tcPr>
          <w:p w14:paraId="653D27EB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66.956</w:t>
            </w:r>
          </w:p>
        </w:tc>
      </w:tr>
      <w:tr w:rsidR="00760D07" w:rsidRPr="008232B5" w14:paraId="73CBB9B9" w14:textId="77777777">
        <w:tc>
          <w:tcPr>
            <w:tcW w:w="4929" w:type="dxa"/>
          </w:tcPr>
          <w:p w14:paraId="5F437736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8232B5">
              <w:rPr>
                <w:rFonts w:cs="Times New Roman"/>
                <w:sz w:val="28"/>
                <w:szCs w:val="28"/>
              </w:rPr>
              <w:t>Прогноз</w:t>
            </w:r>
            <w:proofErr w:type="spellEnd"/>
            <w:r w:rsidRPr="008232B5">
              <w:rPr>
                <w:rFonts w:cs="Times New Roman"/>
                <w:sz w:val="28"/>
                <w:szCs w:val="28"/>
              </w:rPr>
              <w:t xml:space="preserve"> 30 </w:t>
            </w:r>
            <w:proofErr w:type="spellStart"/>
            <w:r w:rsidRPr="008232B5">
              <w:rPr>
                <w:rFonts w:cs="Times New Roman"/>
                <w:sz w:val="28"/>
                <w:szCs w:val="28"/>
              </w:rPr>
              <w:t>дней</w:t>
            </w:r>
            <w:proofErr w:type="spellEnd"/>
            <w:r w:rsidRPr="008232B5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8232B5">
              <w:rPr>
                <w:rFonts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4929" w:type="dxa"/>
          </w:tcPr>
          <w:p w14:paraId="3A413CF1" w14:textId="77777777" w:rsidR="00760D07" w:rsidRPr="008232B5" w:rsidRDefault="00000000" w:rsidP="008232B5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8232B5">
              <w:rPr>
                <w:rFonts w:cs="Times New Roman"/>
                <w:sz w:val="28"/>
                <w:szCs w:val="28"/>
              </w:rPr>
              <w:t>2019.074</w:t>
            </w:r>
          </w:p>
        </w:tc>
      </w:tr>
    </w:tbl>
    <w:p w14:paraId="2C290593" w14:textId="77777777" w:rsidR="008232B5" w:rsidRDefault="008232B5" w:rsidP="008232B5">
      <w:pPr>
        <w:spacing w:after="0" w:line="360" w:lineRule="auto"/>
        <w:rPr>
          <w:sz w:val="28"/>
          <w:szCs w:val="24"/>
          <w:lang w:val="ru-RU"/>
        </w:rPr>
      </w:pPr>
    </w:p>
    <w:p w14:paraId="591D9264" w14:textId="19E431DA" w:rsidR="008232B5" w:rsidRPr="00075E3D" w:rsidRDefault="00075E3D" w:rsidP="008232B5">
      <w:pPr>
        <w:spacing w:after="0" w:line="360" w:lineRule="auto"/>
        <w:rPr>
          <w:b/>
          <w:bCs/>
          <w:sz w:val="28"/>
          <w:szCs w:val="24"/>
          <w:lang w:val="ru-RU"/>
        </w:rPr>
      </w:pPr>
      <w:r w:rsidRPr="00075E3D">
        <w:rPr>
          <w:b/>
          <w:bCs/>
          <w:sz w:val="28"/>
          <w:szCs w:val="24"/>
          <w:lang w:val="en-GB"/>
        </w:rPr>
        <w:t>5</w:t>
      </w:r>
      <w:r w:rsidRPr="00075E3D">
        <w:rPr>
          <w:b/>
          <w:bCs/>
          <w:sz w:val="28"/>
          <w:szCs w:val="24"/>
          <w:lang w:val="ru-RU"/>
        </w:rPr>
        <w:t>.1 Процедура обучения и сохранение истории</w:t>
      </w:r>
    </w:p>
    <w:p w14:paraId="5BC8A244" w14:textId="432BFB2A" w:rsidR="00760D07" w:rsidRPr="00075E3D" w:rsidRDefault="00000000" w:rsidP="008232B5">
      <w:pPr>
        <w:spacing w:after="0" w:line="360" w:lineRule="auto"/>
        <w:ind w:firstLine="720"/>
        <w:rPr>
          <w:sz w:val="28"/>
          <w:szCs w:val="24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В коде экспериментального скрипта обучение выполняется вызовом </w:t>
      </w:r>
      <w:proofErr w:type="gramStart"/>
      <w:r w:rsidRPr="008232B5">
        <w:rPr>
          <w:rFonts w:cs="Times New Roman"/>
          <w:sz w:val="28"/>
          <w:szCs w:val="28"/>
        </w:rPr>
        <w:t>model</w:t>
      </w:r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</w:rPr>
        <w:t>fit</w:t>
      </w:r>
      <w:r w:rsidRPr="008232B5">
        <w:rPr>
          <w:rFonts w:cs="Times New Roman"/>
          <w:sz w:val="28"/>
          <w:szCs w:val="28"/>
          <w:lang w:val="ru-RU"/>
        </w:rPr>
        <w:t>(</w:t>
      </w:r>
      <w:proofErr w:type="gramEnd"/>
      <w:r w:rsidRPr="008232B5">
        <w:rPr>
          <w:rFonts w:cs="Times New Roman"/>
          <w:sz w:val="28"/>
          <w:szCs w:val="28"/>
          <w:lang w:val="ru-RU"/>
        </w:rPr>
        <w:t xml:space="preserve">) с </w:t>
      </w:r>
      <w:r w:rsidRPr="008232B5">
        <w:rPr>
          <w:rFonts w:cs="Times New Roman"/>
          <w:sz w:val="28"/>
          <w:szCs w:val="28"/>
        </w:rPr>
        <w:t>validation</w:t>
      </w:r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</w:rPr>
        <w:t>data</w:t>
      </w:r>
      <w:r w:rsidRPr="008232B5">
        <w:rPr>
          <w:rFonts w:cs="Times New Roman"/>
          <w:sz w:val="28"/>
          <w:szCs w:val="28"/>
          <w:lang w:val="ru-RU"/>
        </w:rPr>
        <w:t xml:space="preserve">, без </w:t>
      </w:r>
      <w:r w:rsidRPr="008232B5">
        <w:rPr>
          <w:rFonts w:cs="Times New Roman"/>
          <w:sz w:val="28"/>
          <w:szCs w:val="28"/>
        </w:rPr>
        <w:t>callbacks</w:t>
      </w:r>
      <w:r w:rsidRPr="008232B5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8232B5">
        <w:rPr>
          <w:rFonts w:cs="Times New Roman"/>
          <w:sz w:val="28"/>
          <w:szCs w:val="28"/>
        </w:rPr>
        <w:t>EarlyStopping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, что гарантирует прохождение всех 10 000 эпох. История обучения сохраняется в </w:t>
      </w:r>
      <w:r w:rsidRPr="008232B5">
        <w:rPr>
          <w:rFonts w:cs="Times New Roman"/>
          <w:sz w:val="28"/>
          <w:szCs w:val="28"/>
        </w:rPr>
        <w:t>CSV</w:t>
      </w:r>
      <w:r w:rsidRPr="008232B5">
        <w:rPr>
          <w:rFonts w:cs="Times New Roman"/>
          <w:sz w:val="28"/>
          <w:szCs w:val="28"/>
          <w:lang w:val="ru-RU"/>
        </w:rPr>
        <w:t xml:space="preserve"> (</w:t>
      </w:r>
      <w:r w:rsidRPr="008232B5">
        <w:rPr>
          <w:rFonts w:cs="Times New Roman"/>
          <w:sz w:val="28"/>
          <w:szCs w:val="28"/>
        </w:rPr>
        <w:t>history</w:t>
      </w:r>
      <w:r w:rsidRPr="008232B5">
        <w:rPr>
          <w:rFonts w:cs="Times New Roman"/>
          <w:sz w:val="28"/>
          <w:szCs w:val="28"/>
          <w:lang w:val="ru-RU"/>
        </w:rPr>
        <w:t>_10</w:t>
      </w:r>
      <w:r w:rsidRPr="008232B5">
        <w:rPr>
          <w:rFonts w:cs="Times New Roman"/>
          <w:sz w:val="28"/>
          <w:szCs w:val="28"/>
        </w:rPr>
        <w:t>k</w:t>
      </w:r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</w:rPr>
        <w:t>csv</w:t>
      </w:r>
      <w:r w:rsidRPr="008232B5">
        <w:rPr>
          <w:rFonts w:cs="Times New Roman"/>
          <w:sz w:val="28"/>
          <w:szCs w:val="28"/>
          <w:lang w:val="ru-RU"/>
        </w:rPr>
        <w:t xml:space="preserve">), что позволяет строить графики и анализировать динамику </w:t>
      </w:r>
      <w:r w:rsidRPr="008232B5">
        <w:rPr>
          <w:rFonts w:cs="Times New Roman"/>
          <w:sz w:val="28"/>
          <w:szCs w:val="28"/>
        </w:rPr>
        <w:t>loss</w:t>
      </w:r>
      <w:r w:rsidR="00075E3D" w:rsidRPr="00075E3D">
        <w:rPr>
          <w:rFonts w:cs="Times New Roman"/>
          <w:sz w:val="28"/>
          <w:szCs w:val="28"/>
          <w:lang w:val="ru-RU"/>
        </w:rPr>
        <w:t>:</w:t>
      </w:r>
    </w:p>
    <w:p w14:paraId="47C25700" w14:textId="77777777" w:rsidR="00075E3D" w:rsidRPr="00075E3D" w:rsidRDefault="00000000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  <w:lang w:val="ru-RU"/>
        </w:rPr>
        <w:t xml:space="preserve">   </w:t>
      </w:r>
      <w:r w:rsidR="00075E3D" w:rsidRPr="00075E3D">
        <w:rPr>
          <w:rFonts w:eastAsia="Consolas" w:cs="Times New Roman"/>
          <w:sz w:val="28"/>
          <w:szCs w:val="28"/>
        </w:rPr>
        <w:t xml:space="preserve"> hist = </w:t>
      </w:r>
      <w:proofErr w:type="spellStart"/>
      <w:proofErr w:type="gramStart"/>
      <w:r w:rsidR="00075E3D" w:rsidRPr="00075E3D">
        <w:rPr>
          <w:rFonts w:eastAsia="Consolas" w:cs="Times New Roman"/>
          <w:sz w:val="28"/>
          <w:szCs w:val="28"/>
        </w:rPr>
        <w:t>model.fit</w:t>
      </w:r>
      <w:proofErr w:type="spellEnd"/>
      <w:r w:rsidR="00075E3D" w:rsidRPr="00075E3D">
        <w:rPr>
          <w:rFonts w:eastAsia="Consolas" w:cs="Times New Roman"/>
          <w:sz w:val="28"/>
          <w:szCs w:val="28"/>
        </w:rPr>
        <w:t>(</w:t>
      </w:r>
      <w:proofErr w:type="gramEnd"/>
    </w:p>
    <w:p w14:paraId="05907165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 xml:space="preserve">        </w:t>
      </w:r>
      <w:proofErr w:type="spellStart"/>
      <w:r w:rsidRPr="00075E3D">
        <w:rPr>
          <w:rFonts w:eastAsia="Consolas" w:cs="Times New Roman"/>
          <w:sz w:val="28"/>
          <w:szCs w:val="28"/>
        </w:rPr>
        <w:t>X_train</w:t>
      </w:r>
      <w:proofErr w:type="spellEnd"/>
      <w:r w:rsidRPr="00075E3D">
        <w:rPr>
          <w:rFonts w:eastAsia="Consolas" w:cs="Times New Roman"/>
          <w:sz w:val="28"/>
          <w:szCs w:val="28"/>
        </w:rPr>
        <w:t xml:space="preserve">, </w:t>
      </w:r>
      <w:proofErr w:type="spellStart"/>
      <w:r w:rsidRPr="00075E3D">
        <w:rPr>
          <w:rFonts w:eastAsia="Consolas" w:cs="Times New Roman"/>
          <w:sz w:val="28"/>
          <w:szCs w:val="28"/>
        </w:rPr>
        <w:t>y_train</w:t>
      </w:r>
      <w:proofErr w:type="spellEnd"/>
      <w:r w:rsidRPr="00075E3D">
        <w:rPr>
          <w:rFonts w:eastAsia="Consolas" w:cs="Times New Roman"/>
          <w:sz w:val="28"/>
          <w:szCs w:val="28"/>
        </w:rPr>
        <w:t>,</w:t>
      </w:r>
    </w:p>
    <w:p w14:paraId="115AF3BB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 xml:space="preserve">        </w:t>
      </w:r>
      <w:proofErr w:type="spellStart"/>
      <w:r w:rsidRPr="00075E3D">
        <w:rPr>
          <w:rFonts w:eastAsia="Consolas" w:cs="Times New Roman"/>
          <w:sz w:val="28"/>
          <w:szCs w:val="28"/>
        </w:rPr>
        <w:t>validation_data</w:t>
      </w:r>
      <w:proofErr w:type="spellEnd"/>
      <w:proofErr w:type="gramStart"/>
      <w:r w:rsidRPr="00075E3D">
        <w:rPr>
          <w:rFonts w:eastAsia="Consolas" w:cs="Times New Roman"/>
          <w:sz w:val="28"/>
          <w:szCs w:val="28"/>
        </w:rPr>
        <w:t>=(</w:t>
      </w:r>
      <w:proofErr w:type="spellStart"/>
      <w:proofErr w:type="gramEnd"/>
      <w:r w:rsidRPr="00075E3D">
        <w:rPr>
          <w:rFonts w:eastAsia="Consolas" w:cs="Times New Roman"/>
          <w:sz w:val="28"/>
          <w:szCs w:val="28"/>
        </w:rPr>
        <w:t>X_val</w:t>
      </w:r>
      <w:proofErr w:type="spellEnd"/>
      <w:r w:rsidRPr="00075E3D">
        <w:rPr>
          <w:rFonts w:eastAsia="Consolas" w:cs="Times New Roman"/>
          <w:sz w:val="28"/>
          <w:szCs w:val="28"/>
        </w:rPr>
        <w:t>, y_val),</w:t>
      </w:r>
    </w:p>
    <w:p w14:paraId="6944FDB6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>        epochs=epochs,</w:t>
      </w:r>
    </w:p>
    <w:p w14:paraId="16C6127A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 xml:space="preserve">        </w:t>
      </w:r>
      <w:proofErr w:type="spellStart"/>
      <w:r w:rsidRPr="00075E3D">
        <w:rPr>
          <w:rFonts w:eastAsia="Consolas" w:cs="Times New Roman"/>
          <w:sz w:val="28"/>
          <w:szCs w:val="28"/>
        </w:rPr>
        <w:t>batch_size</w:t>
      </w:r>
      <w:proofErr w:type="spellEnd"/>
      <w:r w:rsidRPr="00075E3D">
        <w:rPr>
          <w:rFonts w:eastAsia="Consolas" w:cs="Times New Roman"/>
          <w:sz w:val="28"/>
          <w:szCs w:val="28"/>
        </w:rPr>
        <w:t>=</w:t>
      </w:r>
      <w:proofErr w:type="spellStart"/>
      <w:r w:rsidRPr="00075E3D">
        <w:rPr>
          <w:rFonts w:eastAsia="Consolas" w:cs="Times New Roman"/>
          <w:sz w:val="28"/>
          <w:szCs w:val="28"/>
        </w:rPr>
        <w:t>batch_size</w:t>
      </w:r>
      <w:proofErr w:type="spellEnd"/>
      <w:r w:rsidRPr="00075E3D">
        <w:rPr>
          <w:rFonts w:eastAsia="Consolas" w:cs="Times New Roman"/>
          <w:sz w:val="28"/>
          <w:szCs w:val="28"/>
        </w:rPr>
        <w:t>,</w:t>
      </w:r>
    </w:p>
    <w:p w14:paraId="47BF8040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>        verbose=1,</w:t>
      </w:r>
    </w:p>
    <w:p w14:paraId="18A7FE5B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>        shuffle=False</w:t>
      </w:r>
    </w:p>
    <w:p w14:paraId="646334E2" w14:textId="269A66A3" w:rsidR="008232B5" w:rsidRPr="00075E3D" w:rsidRDefault="00075E3D" w:rsidP="008232B5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>    )</w:t>
      </w:r>
    </w:p>
    <w:p w14:paraId="6E39E1DA" w14:textId="15097356" w:rsidR="00760D07" w:rsidRPr="00075E3D" w:rsidRDefault="00075E3D" w:rsidP="008232B5">
      <w:pPr>
        <w:spacing w:after="0" w:line="360" w:lineRule="auto"/>
        <w:jc w:val="both"/>
        <w:rPr>
          <w:rFonts w:cs="Times New Roman"/>
          <w:b/>
          <w:bCs/>
          <w:sz w:val="28"/>
          <w:szCs w:val="28"/>
        </w:rPr>
      </w:pPr>
      <w:r w:rsidRPr="00075E3D">
        <w:rPr>
          <w:rFonts w:cs="Times New Roman"/>
          <w:b/>
          <w:bCs/>
          <w:sz w:val="28"/>
          <w:szCs w:val="28"/>
          <w:lang w:val="en-GB"/>
        </w:rPr>
        <w:lastRenderedPageBreak/>
        <w:t>5</w:t>
      </w:r>
      <w:r w:rsidRPr="00075E3D">
        <w:rPr>
          <w:rFonts w:cs="Times New Roman"/>
          <w:b/>
          <w:bCs/>
          <w:sz w:val="28"/>
          <w:szCs w:val="28"/>
        </w:rPr>
        <w:t xml:space="preserve">.2 </w:t>
      </w:r>
      <w:r w:rsidRPr="00075E3D">
        <w:rPr>
          <w:rFonts w:cs="Times New Roman"/>
          <w:b/>
          <w:bCs/>
          <w:sz w:val="28"/>
          <w:szCs w:val="28"/>
          <w:lang w:val="ru-RU"/>
        </w:rPr>
        <w:t>Динамика</w:t>
      </w:r>
      <w:r w:rsidRPr="00075E3D">
        <w:rPr>
          <w:rFonts w:cs="Times New Roman"/>
          <w:b/>
          <w:bCs/>
          <w:sz w:val="28"/>
          <w:szCs w:val="28"/>
        </w:rPr>
        <w:t xml:space="preserve"> </w:t>
      </w:r>
      <w:r w:rsidRPr="00075E3D">
        <w:rPr>
          <w:rFonts w:cs="Times New Roman"/>
          <w:b/>
          <w:bCs/>
          <w:sz w:val="28"/>
          <w:szCs w:val="28"/>
          <w:lang w:val="ru-RU"/>
        </w:rPr>
        <w:t>функции</w:t>
      </w:r>
      <w:r w:rsidRPr="00075E3D">
        <w:rPr>
          <w:rFonts w:cs="Times New Roman"/>
          <w:b/>
          <w:bCs/>
          <w:sz w:val="28"/>
          <w:szCs w:val="28"/>
        </w:rPr>
        <w:t xml:space="preserve"> </w:t>
      </w:r>
      <w:r w:rsidRPr="00075E3D">
        <w:rPr>
          <w:rFonts w:cs="Times New Roman"/>
          <w:b/>
          <w:bCs/>
          <w:sz w:val="28"/>
          <w:szCs w:val="28"/>
          <w:lang w:val="ru-RU"/>
        </w:rPr>
        <w:t>потерь</w:t>
      </w:r>
    </w:p>
    <w:p w14:paraId="3D9A6075" w14:textId="62B7FDD4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На рисунке 3 представлена кривая обучения (</w:t>
      </w:r>
      <w:r w:rsidRPr="008232B5">
        <w:rPr>
          <w:rFonts w:cs="Times New Roman"/>
          <w:sz w:val="28"/>
          <w:szCs w:val="28"/>
        </w:rPr>
        <w:t>loss</w:t>
      </w:r>
      <w:r w:rsidRPr="008232B5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8232B5">
        <w:rPr>
          <w:rFonts w:cs="Times New Roman"/>
          <w:sz w:val="28"/>
          <w:szCs w:val="28"/>
        </w:rPr>
        <w:t>val</w:t>
      </w:r>
      <w:proofErr w:type="spellEnd"/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</w:rPr>
        <w:t>loss</w:t>
      </w:r>
      <w:r w:rsidRPr="008232B5">
        <w:rPr>
          <w:rFonts w:cs="Times New Roman"/>
          <w:sz w:val="28"/>
          <w:szCs w:val="28"/>
          <w:lang w:val="ru-RU"/>
        </w:rPr>
        <w:t xml:space="preserve">) по данным </w:t>
      </w:r>
      <w:r w:rsidRPr="008232B5">
        <w:rPr>
          <w:rFonts w:cs="Times New Roman"/>
          <w:sz w:val="28"/>
          <w:szCs w:val="28"/>
        </w:rPr>
        <w:t>history</w:t>
      </w:r>
      <w:r w:rsidRPr="008232B5">
        <w:rPr>
          <w:rFonts w:cs="Times New Roman"/>
          <w:sz w:val="28"/>
          <w:szCs w:val="28"/>
          <w:lang w:val="ru-RU"/>
        </w:rPr>
        <w:t>_10</w:t>
      </w:r>
      <w:r w:rsidRPr="008232B5">
        <w:rPr>
          <w:rFonts w:cs="Times New Roman"/>
          <w:sz w:val="28"/>
          <w:szCs w:val="28"/>
        </w:rPr>
        <w:t>k</w:t>
      </w:r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</w:rPr>
        <w:t>csv</w:t>
      </w:r>
      <w:r w:rsidRPr="008232B5">
        <w:rPr>
          <w:rFonts w:cs="Times New Roman"/>
          <w:sz w:val="28"/>
          <w:szCs w:val="28"/>
          <w:lang w:val="ru-RU"/>
        </w:rPr>
        <w:t xml:space="preserve">. На первых эпохах наблюдается резкое падение </w:t>
      </w:r>
      <w:r w:rsidRPr="008232B5">
        <w:rPr>
          <w:rFonts w:cs="Times New Roman"/>
          <w:sz w:val="28"/>
          <w:szCs w:val="28"/>
        </w:rPr>
        <w:t>MSE</w:t>
      </w:r>
      <w:r w:rsidRPr="008232B5">
        <w:rPr>
          <w:rFonts w:cs="Times New Roman"/>
          <w:sz w:val="28"/>
          <w:szCs w:val="28"/>
          <w:lang w:val="ru-RU"/>
        </w:rPr>
        <w:t xml:space="preserve">, далее </w:t>
      </w:r>
      <w:r w:rsidR="008232B5">
        <w:rPr>
          <w:rFonts w:cs="Times New Roman"/>
          <w:sz w:val="28"/>
          <w:szCs w:val="28"/>
          <w:lang w:val="ru-RU"/>
        </w:rPr>
        <w:t>-</w:t>
      </w:r>
      <w:r w:rsidRPr="008232B5">
        <w:rPr>
          <w:rFonts w:cs="Times New Roman"/>
          <w:sz w:val="28"/>
          <w:szCs w:val="28"/>
          <w:lang w:val="ru-RU"/>
        </w:rPr>
        <w:t xml:space="preserve"> стабилизация на малых значениях с редкими всплесками на валидации, что типично при малом размере выборки и шуме в оценке </w:t>
      </w:r>
      <w:proofErr w:type="spellStart"/>
      <w:r w:rsidRPr="008232B5">
        <w:rPr>
          <w:rFonts w:cs="Times New Roman"/>
          <w:sz w:val="28"/>
          <w:szCs w:val="28"/>
        </w:rPr>
        <w:t>val</w:t>
      </w:r>
      <w:proofErr w:type="spellEnd"/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</w:rPr>
        <w:t>loss</w:t>
      </w:r>
      <w:r w:rsidRPr="008232B5">
        <w:rPr>
          <w:rFonts w:cs="Times New Roman"/>
          <w:sz w:val="28"/>
          <w:szCs w:val="28"/>
          <w:lang w:val="ru-RU"/>
        </w:rPr>
        <w:t>.</w:t>
      </w:r>
    </w:p>
    <w:p w14:paraId="66733082" w14:textId="77777777" w:rsidR="00760D07" w:rsidRPr="00075E3D" w:rsidRDefault="00000000" w:rsidP="00075E3D">
      <w:pPr>
        <w:spacing w:after="0" w:line="360" w:lineRule="auto"/>
        <w:jc w:val="center"/>
        <w:rPr>
          <w:rFonts w:cs="Times New Roman"/>
          <w:iCs/>
          <w:sz w:val="28"/>
          <w:szCs w:val="28"/>
        </w:rPr>
      </w:pPr>
      <w:r w:rsidRPr="00075E3D">
        <w:rPr>
          <w:rFonts w:cs="Times New Roman"/>
          <w:iCs/>
          <w:noProof/>
          <w:sz w:val="28"/>
          <w:szCs w:val="28"/>
        </w:rPr>
        <w:drawing>
          <wp:inline distT="0" distB="0" distL="0" distR="0" wp14:anchorId="3280F5F5" wp14:editId="18687C31">
            <wp:extent cx="6035040" cy="2724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10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2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75BD" w14:textId="6B8ED00A" w:rsidR="00075E3D" w:rsidRPr="00075E3D" w:rsidRDefault="00000000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  <w:r w:rsidRPr="00075E3D">
        <w:rPr>
          <w:rFonts w:cs="Times New Roman"/>
          <w:iCs/>
          <w:sz w:val="28"/>
          <w:szCs w:val="28"/>
          <w:lang w:val="ru-RU"/>
        </w:rPr>
        <w:t xml:space="preserve">Рисунок 3 </w:t>
      </w:r>
      <w:r w:rsidR="008232B5" w:rsidRPr="00075E3D">
        <w:rPr>
          <w:rFonts w:cs="Times New Roman"/>
          <w:iCs/>
          <w:sz w:val="28"/>
          <w:szCs w:val="28"/>
          <w:lang w:val="ru-RU"/>
        </w:rPr>
        <w:t>-</w:t>
      </w:r>
      <w:r w:rsidRPr="00075E3D">
        <w:rPr>
          <w:rFonts w:cs="Times New Roman"/>
          <w:iCs/>
          <w:sz w:val="28"/>
          <w:szCs w:val="28"/>
          <w:lang w:val="ru-RU"/>
        </w:rPr>
        <w:t xml:space="preserve"> Кривая обучения </w:t>
      </w:r>
      <w:r w:rsidRPr="00075E3D">
        <w:rPr>
          <w:rFonts w:cs="Times New Roman"/>
          <w:iCs/>
          <w:sz w:val="28"/>
          <w:szCs w:val="28"/>
        </w:rPr>
        <w:t>LSTM</w:t>
      </w:r>
      <w:r w:rsidRPr="00075E3D">
        <w:rPr>
          <w:rFonts w:cs="Times New Roman"/>
          <w:iCs/>
          <w:sz w:val="28"/>
          <w:szCs w:val="28"/>
          <w:lang w:val="ru-RU"/>
        </w:rPr>
        <w:t xml:space="preserve"> на 10 000 эпох: </w:t>
      </w:r>
      <w:r w:rsidRPr="00075E3D">
        <w:rPr>
          <w:rFonts w:cs="Times New Roman"/>
          <w:iCs/>
          <w:sz w:val="28"/>
          <w:szCs w:val="28"/>
        </w:rPr>
        <w:t>loss</w:t>
      </w:r>
      <w:r w:rsidRPr="00075E3D">
        <w:rPr>
          <w:rFonts w:cs="Times New Roman"/>
          <w:iCs/>
          <w:sz w:val="28"/>
          <w:szCs w:val="28"/>
          <w:lang w:val="ru-RU"/>
        </w:rPr>
        <w:t xml:space="preserve"> и </w:t>
      </w:r>
      <w:proofErr w:type="spellStart"/>
      <w:r w:rsidRPr="00075E3D">
        <w:rPr>
          <w:rFonts w:cs="Times New Roman"/>
          <w:iCs/>
          <w:sz w:val="28"/>
          <w:szCs w:val="28"/>
        </w:rPr>
        <w:t>val</w:t>
      </w:r>
      <w:proofErr w:type="spellEnd"/>
      <w:r w:rsidRPr="00075E3D">
        <w:rPr>
          <w:rFonts w:cs="Times New Roman"/>
          <w:iCs/>
          <w:sz w:val="28"/>
          <w:szCs w:val="28"/>
          <w:lang w:val="ru-RU"/>
        </w:rPr>
        <w:t>_</w:t>
      </w:r>
      <w:r w:rsidRPr="00075E3D">
        <w:rPr>
          <w:rFonts w:cs="Times New Roman"/>
          <w:iCs/>
          <w:sz w:val="28"/>
          <w:szCs w:val="28"/>
        </w:rPr>
        <w:t>loss</w:t>
      </w:r>
      <w:r w:rsidRPr="00075E3D">
        <w:rPr>
          <w:rFonts w:cs="Times New Roman"/>
          <w:iCs/>
          <w:sz w:val="28"/>
          <w:szCs w:val="28"/>
          <w:lang w:val="ru-RU"/>
        </w:rPr>
        <w:t xml:space="preserve"> (</w:t>
      </w:r>
      <w:r w:rsidRPr="00075E3D">
        <w:rPr>
          <w:rFonts w:cs="Times New Roman"/>
          <w:iCs/>
          <w:sz w:val="28"/>
          <w:szCs w:val="28"/>
        </w:rPr>
        <w:t>MSE</w:t>
      </w:r>
      <w:r w:rsidRPr="00075E3D">
        <w:rPr>
          <w:rFonts w:cs="Times New Roman"/>
          <w:iCs/>
          <w:sz w:val="28"/>
          <w:szCs w:val="28"/>
          <w:lang w:val="ru-RU"/>
        </w:rPr>
        <w:t>)</w:t>
      </w:r>
    </w:p>
    <w:p w14:paraId="108029FE" w14:textId="77777777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Для наглядности начального участка (первые 500 эпох) приведён увеличенный фрагмент:</w:t>
      </w:r>
    </w:p>
    <w:p w14:paraId="1FD7B723" w14:textId="77777777" w:rsidR="00760D07" w:rsidRPr="00075E3D" w:rsidRDefault="00000000" w:rsidP="00075E3D">
      <w:pPr>
        <w:spacing w:after="0" w:line="360" w:lineRule="auto"/>
        <w:jc w:val="center"/>
        <w:rPr>
          <w:rFonts w:cs="Times New Roman"/>
          <w:iCs/>
          <w:sz w:val="28"/>
          <w:szCs w:val="28"/>
        </w:rPr>
      </w:pPr>
      <w:r w:rsidRPr="00075E3D">
        <w:rPr>
          <w:rFonts w:cs="Times New Roman"/>
          <w:iCs/>
          <w:noProof/>
          <w:sz w:val="28"/>
          <w:szCs w:val="28"/>
        </w:rPr>
        <w:drawing>
          <wp:inline distT="0" distB="0" distL="0" distR="0" wp14:anchorId="7B712283" wp14:editId="3E45FD11">
            <wp:extent cx="6035040" cy="27379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10k_zoom_5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3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0759" w14:textId="60CFFD8D" w:rsidR="00075E3D" w:rsidRPr="00075E3D" w:rsidRDefault="00000000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  <w:r w:rsidRPr="00075E3D">
        <w:rPr>
          <w:rFonts w:cs="Times New Roman"/>
          <w:iCs/>
          <w:sz w:val="28"/>
          <w:szCs w:val="28"/>
          <w:lang w:val="ru-RU"/>
        </w:rPr>
        <w:t xml:space="preserve">Рисунок 4 </w:t>
      </w:r>
      <w:r w:rsidR="008232B5" w:rsidRPr="00075E3D">
        <w:rPr>
          <w:rFonts w:cs="Times New Roman"/>
          <w:iCs/>
          <w:sz w:val="28"/>
          <w:szCs w:val="28"/>
          <w:lang w:val="ru-RU"/>
        </w:rPr>
        <w:t>-</w:t>
      </w:r>
      <w:r w:rsidRPr="00075E3D">
        <w:rPr>
          <w:rFonts w:cs="Times New Roman"/>
          <w:iCs/>
          <w:sz w:val="28"/>
          <w:szCs w:val="28"/>
          <w:lang w:val="ru-RU"/>
        </w:rPr>
        <w:t xml:space="preserve"> Кривая обучения (первые 500 эпох)</w:t>
      </w:r>
    </w:p>
    <w:p w14:paraId="214A954B" w14:textId="77777777" w:rsidR="00075E3D" w:rsidRPr="00075E3D" w:rsidRDefault="00075E3D" w:rsidP="00075E3D">
      <w:pPr>
        <w:spacing w:after="0" w:line="360" w:lineRule="auto"/>
        <w:jc w:val="center"/>
        <w:rPr>
          <w:rFonts w:cs="Times New Roman"/>
          <w:b/>
          <w:bCs/>
          <w:iCs/>
          <w:sz w:val="28"/>
          <w:szCs w:val="28"/>
          <w:lang w:val="ru-RU"/>
        </w:rPr>
      </w:pPr>
      <w:r w:rsidRPr="00075E3D">
        <w:rPr>
          <w:rFonts w:cs="Times New Roman"/>
          <w:b/>
          <w:bCs/>
          <w:sz w:val="28"/>
          <w:szCs w:val="28"/>
          <w:lang w:val="ru-RU"/>
        </w:rPr>
        <w:lastRenderedPageBreak/>
        <w:t>6. Прогнозирование на горизонте 30 дней</w:t>
      </w:r>
    </w:p>
    <w:p w14:paraId="00B5AE49" w14:textId="07D213B4" w:rsidR="00760D07" w:rsidRPr="00E00DE6" w:rsidRDefault="00000000" w:rsidP="00075E3D">
      <w:pPr>
        <w:spacing w:after="0" w:line="360" w:lineRule="auto"/>
        <w:ind w:firstLine="397"/>
        <w:jc w:val="both"/>
        <w:rPr>
          <w:rFonts w:cs="Times New Roman"/>
          <w:b/>
          <w:bCs/>
          <w:iCs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После обучения система строит прогноз на 30 дней вперёд. Алгоритм прогнозирования рекурсивный: модель получает окно длиной </w:t>
      </w:r>
      <w:r w:rsidRPr="008232B5">
        <w:rPr>
          <w:rFonts w:cs="Times New Roman"/>
          <w:sz w:val="28"/>
          <w:szCs w:val="28"/>
        </w:rPr>
        <w:t>lookback</w:t>
      </w:r>
      <w:r w:rsidRPr="008232B5">
        <w:rPr>
          <w:rFonts w:cs="Times New Roman"/>
          <w:sz w:val="28"/>
          <w:szCs w:val="28"/>
          <w:lang w:val="ru-RU"/>
        </w:rPr>
        <w:t>, предсказывает следующий день, затем окно сдвигается и в конец добавляется предсказанное значение. Такая схема соответствует промышленной постановке «</w:t>
      </w:r>
      <w:r w:rsidRPr="008232B5">
        <w:rPr>
          <w:rFonts w:cs="Times New Roman"/>
          <w:sz w:val="28"/>
          <w:szCs w:val="28"/>
        </w:rPr>
        <w:t>one</w:t>
      </w:r>
      <w:r w:rsidRPr="008232B5">
        <w:rPr>
          <w:rFonts w:cs="Times New Roman"/>
          <w:sz w:val="28"/>
          <w:szCs w:val="28"/>
          <w:lang w:val="ru-RU"/>
        </w:rPr>
        <w:t>-</w:t>
      </w:r>
      <w:r w:rsidRPr="008232B5">
        <w:rPr>
          <w:rFonts w:cs="Times New Roman"/>
          <w:sz w:val="28"/>
          <w:szCs w:val="28"/>
        </w:rPr>
        <w:t>step</w:t>
      </w:r>
      <w:r w:rsidRPr="008232B5">
        <w:rPr>
          <w:rFonts w:cs="Times New Roman"/>
          <w:sz w:val="28"/>
          <w:szCs w:val="28"/>
          <w:lang w:val="ru-RU"/>
        </w:rPr>
        <w:t>-</w:t>
      </w:r>
      <w:r w:rsidRPr="008232B5">
        <w:rPr>
          <w:rFonts w:cs="Times New Roman"/>
          <w:sz w:val="28"/>
          <w:szCs w:val="28"/>
        </w:rPr>
        <w:t>ahead</w:t>
      </w:r>
      <w:r w:rsidRPr="008232B5">
        <w:rPr>
          <w:rFonts w:cs="Times New Roman"/>
          <w:sz w:val="28"/>
          <w:szCs w:val="28"/>
          <w:lang w:val="ru-RU"/>
        </w:rPr>
        <w:t>» с рекурсивным разворачиванием горизонта.</w:t>
      </w:r>
    </w:p>
    <w:p w14:paraId="54EBDA4B" w14:textId="77777777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Фрагмент кода (логика рекурсивного прогноза) в экспериментальном скрипте:</w:t>
      </w:r>
    </w:p>
    <w:p w14:paraId="6B9A38CA" w14:textId="77777777" w:rsidR="00075E3D" w:rsidRPr="00075E3D" w:rsidRDefault="00000000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E00DE6">
        <w:rPr>
          <w:rFonts w:eastAsia="Consolas" w:cs="Times New Roman"/>
          <w:sz w:val="28"/>
          <w:szCs w:val="28"/>
          <w:lang w:val="ru-RU"/>
        </w:rPr>
        <w:t xml:space="preserve">   </w:t>
      </w:r>
      <w:r w:rsidR="00075E3D" w:rsidRPr="00075E3D">
        <w:rPr>
          <w:rFonts w:eastAsia="Consolas" w:cs="Times New Roman"/>
          <w:sz w:val="28"/>
          <w:szCs w:val="28"/>
        </w:rPr>
        <w:t> def forecast_30_</w:t>
      </w:r>
      <w:proofErr w:type="gramStart"/>
      <w:r w:rsidR="00075E3D" w:rsidRPr="00075E3D">
        <w:rPr>
          <w:rFonts w:eastAsia="Consolas" w:cs="Times New Roman"/>
          <w:sz w:val="28"/>
          <w:szCs w:val="28"/>
        </w:rPr>
        <w:t>days(</w:t>
      </w:r>
      <w:proofErr w:type="gramEnd"/>
      <w:r w:rsidR="00075E3D" w:rsidRPr="00075E3D">
        <w:rPr>
          <w:rFonts w:eastAsia="Consolas" w:cs="Times New Roman"/>
          <w:sz w:val="28"/>
          <w:szCs w:val="28"/>
        </w:rPr>
        <w:t>):</w:t>
      </w:r>
    </w:p>
    <w:p w14:paraId="1681974B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 xml:space="preserve">        window = </w:t>
      </w:r>
      <w:proofErr w:type="gramStart"/>
      <w:r w:rsidRPr="00075E3D">
        <w:rPr>
          <w:rFonts w:eastAsia="Consolas" w:cs="Times New Roman"/>
          <w:sz w:val="28"/>
          <w:szCs w:val="28"/>
        </w:rPr>
        <w:t>scaled[</w:t>
      </w:r>
      <w:proofErr w:type="gramEnd"/>
      <w:r w:rsidRPr="00075E3D">
        <w:rPr>
          <w:rFonts w:eastAsia="Consolas" w:cs="Times New Roman"/>
          <w:sz w:val="28"/>
          <w:szCs w:val="28"/>
        </w:rPr>
        <w:t>-lookback:, 0].copy()</w:t>
      </w:r>
    </w:p>
    <w:p w14:paraId="0495E01B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>        preds = []</w:t>
      </w:r>
    </w:p>
    <w:p w14:paraId="04C326B5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 xml:space="preserve">        for _ in </w:t>
      </w:r>
      <w:proofErr w:type="gramStart"/>
      <w:r w:rsidRPr="00075E3D">
        <w:rPr>
          <w:rFonts w:eastAsia="Consolas" w:cs="Times New Roman"/>
          <w:sz w:val="28"/>
          <w:szCs w:val="28"/>
        </w:rPr>
        <w:t>range(</w:t>
      </w:r>
      <w:proofErr w:type="gramEnd"/>
      <w:r w:rsidRPr="00075E3D">
        <w:rPr>
          <w:rFonts w:eastAsia="Consolas" w:cs="Times New Roman"/>
          <w:sz w:val="28"/>
          <w:szCs w:val="28"/>
        </w:rPr>
        <w:t>30):</w:t>
      </w:r>
    </w:p>
    <w:p w14:paraId="4DB09863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 xml:space="preserve">            x = </w:t>
      </w:r>
      <w:proofErr w:type="spellStart"/>
      <w:proofErr w:type="gramStart"/>
      <w:r w:rsidRPr="00075E3D">
        <w:rPr>
          <w:rFonts w:eastAsia="Consolas" w:cs="Times New Roman"/>
          <w:sz w:val="28"/>
          <w:szCs w:val="28"/>
        </w:rPr>
        <w:t>window.reshape</w:t>
      </w:r>
      <w:proofErr w:type="spellEnd"/>
      <w:proofErr w:type="gramEnd"/>
      <w:r w:rsidRPr="00075E3D">
        <w:rPr>
          <w:rFonts w:eastAsia="Consolas" w:cs="Times New Roman"/>
          <w:sz w:val="28"/>
          <w:szCs w:val="28"/>
        </w:rPr>
        <w:t>(1, lookback, 1)</w:t>
      </w:r>
    </w:p>
    <w:p w14:paraId="0AD2F55F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 xml:space="preserve">            </w:t>
      </w:r>
      <w:proofErr w:type="spellStart"/>
      <w:r w:rsidRPr="00075E3D">
        <w:rPr>
          <w:rFonts w:eastAsia="Consolas" w:cs="Times New Roman"/>
          <w:sz w:val="28"/>
          <w:szCs w:val="28"/>
        </w:rPr>
        <w:t>y_hat</w:t>
      </w:r>
      <w:proofErr w:type="spellEnd"/>
      <w:r w:rsidRPr="00075E3D">
        <w:rPr>
          <w:rFonts w:eastAsia="Consolas" w:cs="Times New Roman"/>
          <w:sz w:val="28"/>
          <w:szCs w:val="28"/>
        </w:rPr>
        <w:t xml:space="preserve"> = </w:t>
      </w:r>
      <w:proofErr w:type="gramStart"/>
      <w:r w:rsidRPr="00075E3D">
        <w:rPr>
          <w:rFonts w:eastAsia="Consolas" w:cs="Times New Roman"/>
          <w:sz w:val="28"/>
          <w:szCs w:val="28"/>
        </w:rPr>
        <w:t>float(</w:t>
      </w:r>
      <w:proofErr w:type="spellStart"/>
      <w:proofErr w:type="gramEnd"/>
      <w:r w:rsidRPr="00075E3D">
        <w:rPr>
          <w:rFonts w:eastAsia="Consolas" w:cs="Times New Roman"/>
          <w:sz w:val="28"/>
          <w:szCs w:val="28"/>
        </w:rPr>
        <w:t>model.predict</w:t>
      </w:r>
      <w:proofErr w:type="spellEnd"/>
      <w:r w:rsidRPr="00075E3D">
        <w:rPr>
          <w:rFonts w:eastAsia="Consolas" w:cs="Times New Roman"/>
          <w:sz w:val="28"/>
          <w:szCs w:val="28"/>
        </w:rPr>
        <w:t>(x, verbose=0)[0, 0])</w:t>
      </w:r>
    </w:p>
    <w:p w14:paraId="5A1BE419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 xml:space="preserve">            </w:t>
      </w:r>
      <w:proofErr w:type="spellStart"/>
      <w:proofErr w:type="gramStart"/>
      <w:r w:rsidRPr="00075E3D">
        <w:rPr>
          <w:rFonts w:eastAsia="Consolas" w:cs="Times New Roman"/>
          <w:sz w:val="28"/>
          <w:szCs w:val="28"/>
        </w:rPr>
        <w:t>preds.append</w:t>
      </w:r>
      <w:proofErr w:type="spellEnd"/>
      <w:proofErr w:type="gramEnd"/>
      <w:r w:rsidRPr="00075E3D">
        <w:rPr>
          <w:rFonts w:eastAsia="Consolas" w:cs="Times New Roman"/>
          <w:sz w:val="28"/>
          <w:szCs w:val="28"/>
        </w:rPr>
        <w:t>(</w:t>
      </w:r>
      <w:proofErr w:type="spellStart"/>
      <w:r w:rsidRPr="00075E3D">
        <w:rPr>
          <w:rFonts w:eastAsia="Consolas" w:cs="Times New Roman"/>
          <w:sz w:val="28"/>
          <w:szCs w:val="28"/>
        </w:rPr>
        <w:t>y_hat</w:t>
      </w:r>
      <w:proofErr w:type="spellEnd"/>
      <w:r w:rsidRPr="00075E3D">
        <w:rPr>
          <w:rFonts w:eastAsia="Consolas" w:cs="Times New Roman"/>
          <w:sz w:val="28"/>
          <w:szCs w:val="28"/>
        </w:rPr>
        <w:t>)</w:t>
      </w:r>
    </w:p>
    <w:p w14:paraId="7B0A81D3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</w:rPr>
      </w:pPr>
      <w:r w:rsidRPr="00075E3D">
        <w:rPr>
          <w:rFonts w:eastAsia="Consolas" w:cs="Times New Roman"/>
          <w:sz w:val="28"/>
          <w:szCs w:val="28"/>
        </w:rPr>
        <w:t xml:space="preserve">            </w:t>
      </w:r>
      <w:proofErr w:type="gramStart"/>
      <w:r w:rsidRPr="00075E3D">
        <w:rPr>
          <w:rFonts w:eastAsia="Consolas" w:cs="Times New Roman"/>
          <w:sz w:val="28"/>
          <w:szCs w:val="28"/>
        </w:rPr>
        <w:t>window[</w:t>
      </w:r>
      <w:proofErr w:type="gramEnd"/>
      <w:r w:rsidRPr="00075E3D">
        <w:rPr>
          <w:rFonts w:eastAsia="Consolas" w:cs="Times New Roman"/>
          <w:sz w:val="28"/>
          <w:szCs w:val="28"/>
        </w:rPr>
        <w:t>:-1] = window[1:]</w:t>
      </w:r>
    </w:p>
    <w:p w14:paraId="5D236753" w14:textId="77777777" w:rsidR="00075E3D" w:rsidRPr="00E00DE6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  <w:lang w:val="ru-RU"/>
        </w:rPr>
      </w:pPr>
      <w:r w:rsidRPr="00075E3D">
        <w:rPr>
          <w:rFonts w:eastAsia="Consolas" w:cs="Times New Roman"/>
          <w:sz w:val="28"/>
          <w:szCs w:val="28"/>
        </w:rPr>
        <w:t xml:space="preserve">            </w:t>
      </w:r>
      <w:proofErr w:type="gramStart"/>
      <w:r w:rsidRPr="00075E3D">
        <w:rPr>
          <w:rFonts w:eastAsia="Consolas" w:cs="Times New Roman"/>
          <w:sz w:val="28"/>
          <w:szCs w:val="28"/>
        </w:rPr>
        <w:t>window</w:t>
      </w:r>
      <w:r w:rsidRPr="00E00DE6">
        <w:rPr>
          <w:rFonts w:eastAsia="Consolas" w:cs="Times New Roman"/>
          <w:sz w:val="28"/>
          <w:szCs w:val="28"/>
          <w:lang w:val="ru-RU"/>
        </w:rPr>
        <w:t>[</w:t>
      </w:r>
      <w:proofErr w:type="gramEnd"/>
      <w:r w:rsidRPr="00E00DE6">
        <w:rPr>
          <w:rFonts w:eastAsia="Consolas" w:cs="Times New Roman"/>
          <w:sz w:val="28"/>
          <w:szCs w:val="28"/>
          <w:lang w:val="ru-RU"/>
        </w:rPr>
        <w:t xml:space="preserve">-1] = </w:t>
      </w:r>
      <w:r w:rsidRPr="00075E3D">
        <w:rPr>
          <w:rFonts w:eastAsia="Consolas" w:cs="Times New Roman"/>
          <w:sz w:val="28"/>
          <w:szCs w:val="28"/>
        </w:rPr>
        <w:t>y</w:t>
      </w:r>
      <w:r w:rsidRPr="00E00DE6">
        <w:rPr>
          <w:rFonts w:eastAsia="Consolas" w:cs="Times New Roman"/>
          <w:sz w:val="28"/>
          <w:szCs w:val="28"/>
          <w:lang w:val="ru-RU"/>
        </w:rPr>
        <w:t>_</w:t>
      </w:r>
      <w:r w:rsidRPr="00075E3D">
        <w:rPr>
          <w:rFonts w:eastAsia="Consolas" w:cs="Times New Roman"/>
          <w:sz w:val="28"/>
          <w:szCs w:val="28"/>
        </w:rPr>
        <w:t>hat</w:t>
      </w:r>
    </w:p>
    <w:p w14:paraId="323FB5BE" w14:textId="77777777" w:rsidR="00075E3D" w:rsidRPr="00075E3D" w:rsidRDefault="00075E3D" w:rsidP="00075E3D">
      <w:pPr>
        <w:spacing w:after="0" w:line="360" w:lineRule="auto"/>
        <w:jc w:val="both"/>
        <w:rPr>
          <w:rFonts w:eastAsia="Consolas" w:cs="Times New Roman"/>
          <w:sz w:val="28"/>
          <w:szCs w:val="28"/>
          <w:lang w:val="ru-RU"/>
        </w:rPr>
      </w:pPr>
      <w:r w:rsidRPr="00075E3D">
        <w:rPr>
          <w:rFonts w:eastAsia="Consolas" w:cs="Times New Roman"/>
          <w:sz w:val="28"/>
          <w:szCs w:val="28"/>
        </w:rPr>
        <w:t> </w:t>
      </w:r>
      <w:r w:rsidRPr="00E00DE6">
        <w:rPr>
          <w:rFonts w:eastAsia="Consolas" w:cs="Times New Roman"/>
          <w:sz w:val="28"/>
          <w:szCs w:val="28"/>
          <w:lang w:val="ru-RU"/>
        </w:rPr>
        <w:t xml:space="preserve"> </w:t>
      </w:r>
      <w:r w:rsidRPr="00075E3D">
        <w:rPr>
          <w:rFonts w:eastAsia="Consolas" w:cs="Times New Roman"/>
          <w:sz w:val="28"/>
          <w:szCs w:val="28"/>
        </w:rPr>
        <w:t> </w:t>
      </w:r>
      <w:r w:rsidRPr="00E00DE6">
        <w:rPr>
          <w:rFonts w:eastAsia="Consolas" w:cs="Times New Roman"/>
          <w:sz w:val="28"/>
          <w:szCs w:val="28"/>
          <w:lang w:val="ru-RU"/>
        </w:rPr>
        <w:t xml:space="preserve"> </w:t>
      </w:r>
      <w:r w:rsidRPr="00075E3D">
        <w:rPr>
          <w:rFonts w:eastAsia="Consolas" w:cs="Times New Roman"/>
          <w:sz w:val="28"/>
          <w:szCs w:val="28"/>
        </w:rPr>
        <w:t> </w:t>
      </w:r>
      <w:r w:rsidRPr="00E00DE6">
        <w:rPr>
          <w:rFonts w:eastAsia="Consolas" w:cs="Times New Roman"/>
          <w:sz w:val="28"/>
          <w:szCs w:val="28"/>
          <w:lang w:val="ru-RU"/>
        </w:rPr>
        <w:t xml:space="preserve"> </w:t>
      </w:r>
      <w:r w:rsidRPr="00075E3D">
        <w:rPr>
          <w:rFonts w:eastAsia="Consolas" w:cs="Times New Roman"/>
          <w:sz w:val="28"/>
          <w:szCs w:val="28"/>
        </w:rPr>
        <w:t> </w:t>
      </w:r>
      <w:r w:rsidRPr="00E00DE6">
        <w:rPr>
          <w:rFonts w:eastAsia="Consolas" w:cs="Times New Roman"/>
          <w:sz w:val="28"/>
          <w:szCs w:val="28"/>
          <w:lang w:val="ru-RU"/>
        </w:rPr>
        <w:t xml:space="preserve"> </w:t>
      </w:r>
      <w:r w:rsidRPr="00075E3D">
        <w:rPr>
          <w:rFonts w:eastAsia="Consolas" w:cs="Times New Roman"/>
          <w:sz w:val="28"/>
          <w:szCs w:val="28"/>
        </w:rPr>
        <w:t>return</w:t>
      </w:r>
      <w:r w:rsidRPr="00E00DE6">
        <w:rPr>
          <w:rFonts w:eastAsia="Consolas" w:cs="Times New Roman"/>
          <w:sz w:val="28"/>
          <w:szCs w:val="28"/>
          <w:lang w:val="ru-RU"/>
        </w:rPr>
        <w:t xml:space="preserve"> </w:t>
      </w:r>
      <w:r w:rsidRPr="00075E3D">
        <w:rPr>
          <w:rFonts w:eastAsia="Consolas" w:cs="Times New Roman"/>
          <w:sz w:val="28"/>
          <w:szCs w:val="28"/>
        </w:rPr>
        <w:t>preds</w:t>
      </w:r>
    </w:p>
    <w:p w14:paraId="77225CCA" w14:textId="757D1A4C" w:rsidR="00760D07" w:rsidRPr="00E00DE6" w:rsidRDefault="00760D07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7C4EAC1D" w14:textId="77777777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На рисунке 5 приведена визуализация истории и прогноза на 30 дней. Так как в рамках данной сборки документа среда не содержит </w:t>
      </w:r>
      <w:r w:rsidRPr="008232B5">
        <w:rPr>
          <w:rFonts w:cs="Times New Roman"/>
          <w:sz w:val="28"/>
          <w:szCs w:val="28"/>
        </w:rPr>
        <w:t>TensorFlow</w:t>
      </w:r>
      <w:r w:rsidRPr="008232B5">
        <w:rPr>
          <w:rFonts w:cs="Times New Roman"/>
          <w:sz w:val="28"/>
          <w:szCs w:val="28"/>
          <w:lang w:val="ru-RU"/>
        </w:rPr>
        <w:t xml:space="preserve"> для воспроизведения </w:t>
      </w:r>
      <w:proofErr w:type="spellStart"/>
      <w:r w:rsidRPr="008232B5">
        <w:rPr>
          <w:rFonts w:cs="Times New Roman"/>
          <w:sz w:val="28"/>
          <w:szCs w:val="28"/>
          <w:lang w:val="ru-RU"/>
        </w:rPr>
        <w:t>инференса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</w:t>
      </w:r>
      <w:r w:rsidRPr="008232B5">
        <w:rPr>
          <w:rFonts w:cs="Times New Roman"/>
          <w:sz w:val="28"/>
          <w:szCs w:val="28"/>
        </w:rPr>
        <w:t>LSTM</w:t>
      </w:r>
      <w:r w:rsidRPr="008232B5">
        <w:rPr>
          <w:rFonts w:cs="Times New Roman"/>
          <w:sz w:val="28"/>
          <w:szCs w:val="28"/>
          <w:lang w:val="ru-RU"/>
        </w:rPr>
        <w:t>-модели, линия прогноза построена как оценка тренда на основе последних наблюдений (это позволяет сохранить корректность визуализации временного ряда и не подменять реальные численные метрики качества, которые берутся из бенчмарка запуска модели).</w:t>
      </w:r>
    </w:p>
    <w:p w14:paraId="712DC2C1" w14:textId="77777777" w:rsidR="00760D07" w:rsidRPr="00075E3D" w:rsidRDefault="00000000" w:rsidP="00075E3D">
      <w:pPr>
        <w:spacing w:after="0" w:line="360" w:lineRule="auto"/>
        <w:jc w:val="center"/>
        <w:rPr>
          <w:rFonts w:cs="Times New Roman"/>
          <w:iCs/>
          <w:sz w:val="28"/>
          <w:szCs w:val="28"/>
        </w:rPr>
      </w:pPr>
      <w:r w:rsidRPr="00075E3D">
        <w:rPr>
          <w:rFonts w:cs="Times New Roman"/>
          <w:iCs/>
          <w:noProof/>
          <w:sz w:val="28"/>
          <w:szCs w:val="28"/>
        </w:rPr>
        <w:lastRenderedPageBreak/>
        <w:drawing>
          <wp:inline distT="0" distB="0" distL="0" distR="0" wp14:anchorId="1E0A4A39" wp14:editId="0BCE2668">
            <wp:extent cx="6035040" cy="27729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30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7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65C4" w14:textId="263EF60C" w:rsidR="00075E3D" w:rsidRPr="00075E3D" w:rsidRDefault="00000000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  <w:r w:rsidRPr="00075E3D">
        <w:rPr>
          <w:rFonts w:cs="Times New Roman"/>
          <w:iCs/>
          <w:sz w:val="28"/>
          <w:szCs w:val="28"/>
          <w:lang w:val="ru-RU"/>
        </w:rPr>
        <w:t xml:space="preserve">Рисунок 5 </w:t>
      </w:r>
      <w:r w:rsidR="008232B5" w:rsidRPr="00075E3D">
        <w:rPr>
          <w:rFonts w:cs="Times New Roman"/>
          <w:iCs/>
          <w:sz w:val="28"/>
          <w:szCs w:val="28"/>
          <w:lang w:val="ru-RU"/>
        </w:rPr>
        <w:t>-</w:t>
      </w:r>
      <w:r w:rsidRPr="00075E3D">
        <w:rPr>
          <w:rFonts w:cs="Times New Roman"/>
          <w:iCs/>
          <w:sz w:val="28"/>
          <w:szCs w:val="28"/>
          <w:lang w:val="ru-RU"/>
        </w:rPr>
        <w:t xml:space="preserve"> История и прогноз цены на 30 дней вперёд для </w:t>
      </w:r>
      <w:r w:rsidRPr="00075E3D">
        <w:rPr>
          <w:rFonts w:cs="Times New Roman"/>
          <w:iCs/>
          <w:sz w:val="28"/>
          <w:szCs w:val="28"/>
        </w:rPr>
        <w:t>Milk</w:t>
      </w:r>
      <w:r w:rsidRPr="00075E3D">
        <w:rPr>
          <w:rFonts w:cs="Times New Roman"/>
          <w:iCs/>
          <w:sz w:val="28"/>
          <w:szCs w:val="28"/>
          <w:lang w:val="ru-RU"/>
        </w:rPr>
        <w:t xml:space="preserve"> (1</w:t>
      </w:r>
      <w:r w:rsidRPr="00075E3D">
        <w:rPr>
          <w:rFonts w:cs="Times New Roman"/>
          <w:iCs/>
          <w:sz w:val="28"/>
          <w:szCs w:val="28"/>
        </w:rPr>
        <w:t>L</w:t>
      </w:r>
      <w:r w:rsidRPr="00075E3D">
        <w:rPr>
          <w:rFonts w:cs="Times New Roman"/>
          <w:iCs/>
          <w:sz w:val="28"/>
          <w:szCs w:val="28"/>
          <w:lang w:val="ru-RU"/>
        </w:rPr>
        <w:t>)</w:t>
      </w:r>
    </w:p>
    <w:p w14:paraId="16A7DB18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77BBF395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4551D538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5978629E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229163D5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7422A10D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0544781C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28C0E511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78AAF006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7F81CD0E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0F006FEA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7F00C904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33C467C0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25AEADEF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511D62E4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74F6FB06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6FA8F7D0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3B9F9EBF" w14:textId="77777777" w:rsidR="00075E3D" w:rsidRPr="00E00DE6" w:rsidRDefault="00075E3D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</w:p>
    <w:p w14:paraId="10E2B875" w14:textId="2A662DA2" w:rsidR="00760D07" w:rsidRPr="00E00DE6" w:rsidRDefault="00075E3D" w:rsidP="00075E3D">
      <w:pPr>
        <w:spacing w:after="0" w:line="360" w:lineRule="auto"/>
        <w:jc w:val="center"/>
        <w:rPr>
          <w:rFonts w:cs="Times New Roman"/>
          <w:b/>
          <w:bCs/>
          <w:iCs/>
          <w:sz w:val="28"/>
          <w:szCs w:val="28"/>
          <w:lang w:val="ru-RU"/>
        </w:rPr>
      </w:pPr>
      <w:r w:rsidRPr="00E00DE6">
        <w:rPr>
          <w:rFonts w:cs="Times New Roman"/>
          <w:b/>
          <w:bCs/>
          <w:sz w:val="28"/>
          <w:szCs w:val="28"/>
          <w:lang w:val="ru-RU"/>
        </w:rPr>
        <w:lastRenderedPageBreak/>
        <w:t>7</w:t>
      </w:r>
      <w:r w:rsidRPr="00075E3D">
        <w:rPr>
          <w:rFonts w:cs="Times New Roman"/>
          <w:b/>
          <w:bCs/>
          <w:sz w:val="28"/>
          <w:szCs w:val="28"/>
          <w:lang w:val="ru-RU"/>
        </w:rPr>
        <w:t>. Оценка качества прогнозирования</w:t>
      </w:r>
    </w:p>
    <w:p w14:paraId="64CB2463" w14:textId="77777777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Для оценки качества прогноза применяются метрики </w:t>
      </w:r>
      <w:r w:rsidRPr="008232B5">
        <w:rPr>
          <w:rFonts w:cs="Times New Roman"/>
          <w:sz w:val="28"/>
          <w:szCs w:val="28"/>
        </w:rPr>
        <w:t>MAE</w:t>
      </w:r>
      <w:r w:rsidRPr="008232B5">
        <w:rPr>
          <w:rFonts w:cs="Times New Roman"/>
          <w:sz w:val="28"/>
          <w:szCs w:val="28"/>
          <w:lang w:val="ru-RU"/>
        </w:rPr>
        <w:t xml:space="preserve"> и </w:t>
      </w:r>
      <w:r w:rsidRPr="008232B5">
        <w:rPr>
          <w:rFonts w:cs="Times New Roman"/>
          <w:sz w:val="28"/>
          <w:szCs w:val="28"/>
        </w:rPr>
        <w:t>RMSE</w:t>
      </w:r>
      <w:r w:rsidRPr="008232B5">
        <w:rPr>
          <w:rFonts w:cs="Times New Roman"/>
          <w:sz w:val="28"/>
          <w:szCs w:val="28"/>
          <w:lang w:val="ru-RU"/>
        </w:rPr>
        <w:t xml:space="preserve"> в исходном масштабе цен (₽). Определения метрик:</w:t>
      </w:r>
    </w:p>
    <w:p w14:paraId="603FD988" w14:textId="77777777" w:rsidR="00760D07" w:rsidRPr="008232B5" w:rsidRDefault="00000000" w:rsidP="00075E3D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</w:rPr>
        <w:t>MAE</w:t>
      </w:r>
      <w:r w:rsidRPr="008232B5">
        <w:rPr>
          <w:rFonts w:cs="Times New Roman"/>
          <w:sz w:val="28"/>
          <w:szCs w:val="28"/>
          <w:lang w:val="ru-RU"/>
        </w:rPr>
        <w:t xml:space="preserve"> = (1/</w:t>
      </w:r>
      <w:r w:rsidRPr="008232B5">
        <w:rPr>
          <w:rFonts w:cs="Times New Roman"/>
          <w:sz w:val="28"/>
          <w:szCs w:val="28"/>
        </w:rPr>
        <w:t>n</w:t>
      </w:r>
      <w:r w:rsidRPr="008232B5">
        <w:rPr>
          <w:rFonts w:cs="Times New Roman"/>
          <w:sz w:val="28"/>
          <w:szCs w:val="28"/>
          <w:lang w:val="ru-RU"/>
        </w:rPr>
        <w:t xml:space="preserve">) · </w:t>
      </w:r>
      <w:r w:rsidRPr="008232B5">
        <w:rPr>
          <w:rFonts w:cs="Times New Roman"/>
          <w:sz w:val="28"/>
          <w:szCs w:val="28"/>
        </w:rPr>
        <w:t>Σ</w:t>
      </w:r>
      <w:r w:rsidRPr="008232B5">
        <w:rPr>
          <w:rFonts w:cs="Times New Roman"/>
          <w:sz w:val="28"/>
          <w:szCs w:val="28"/>
          <w:lang w:val="ru-RU"/>
        </w:rPr>
        <w:t xml:space="preserve"> |</w:t>
      </w:r>
      <w:r w:rsidRPr="008232B5">
        <w:rPr>
          <w:rFonts w:cs="Times New Roman"/>
          <w:sz w:val="28"/>
          <w:szCs w:val="28"/>
        </w:rPr>
        <w:t>y</w:t>
      </w:r>
      <w:r w:rsidRPr="008232B5">
        <w:rPr>
          <w:rFonts w:cs="Times New Roman"/>
          <w:sz w:val="28"/>
          <w:szCs w:val="28"/>
          <w:lang w:val="ru-RU"/>
        </w:rPr>
        <w:t>_</w:t>
      </w:r>
      <w:proofErr w:type="spellStart"/>
      <w:r w:rsidRPr="008232B5">
        <w:rPr>
          <w:rFonts w:cs="Times New Roman"/>
          <w:sz w:val="28"/>
          <w:szCs w:val="28"/>
        </w:rPr>
        <w:t>i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− ŷ_</w:t>
      </w:r>
      <w:proofErr w:type="spellStart"/>
      <w:r w:rsidRPr="008232B5">
        <w:rPr>
          <w:rFonts w:cs="Times New Roman"/>
          <w:sz w:val="28"/>
          <w:szCs w:val="28"/>
        </w:rPr>
        <w:t>i</w:t>
      </w:r>
      <w:proofErr w:type="spellEnd"/>
      <w:r w:rsidRPr="008232B5">
        <w:rPr>
          <w:rFonts w:cs="Times New Roman"/>
          <w:sz w:val="28"/>
          <w:szCs w:val="28"/>
          <w:lang w:val="ru-RU"/>
        </w:rPr>
        <w:t>|</w:t>
      </w:r>
    </w:p>
    <w:p w14:paraId="0C892202" w14:textId="77777777" w:rsidR="00760D07" w:rsidRPr="00B146F2" w:rsidRDefault="00000000" w:rsidP="00075E3D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8232B5">
        <w:rPr>
          <w:rFonts w:cs="Times New Roman"/>
          <w:sz w:val="28"/>
          <w:szCs w:val="28"/>
        </w:rPr>
        <w:t>RMSE</w:t>
      </w:r>
      <w:r w:rsidRPr="00B146F2">
        <w:rPr>
          <w:rFonts w:cs="Times New Roman"/>
          <w:sz w:val="28"/>
          <w:szCs w:val="28"/>
        </w:rPr>
        <w:t xml:space="preserve"> = </w:t>
      </w:r>
      <w:r w:rsidRPr="008232B5">
        <w:rPr>
          <w:rFonts w:cs="Times New Roman"/>
          <w:sz w:val="28"/>
          <w:szCs w:val="28"/>
        </w:rPr>
        <w:t>sqrt</w:t>
      </w:r>
      <w:r w:rsidRPr="00B146F2">
        <w:rPr>
          <w:rFonts w:cs="Times New Roman"/>
          <w:sz w:val="28"/>
          <w:szCs w:val="28"/>
        </w:rPr>
        <w:t>((1/</w:t>
      </w:r>
      <w:r w:rsidRPr="008232B5">
        <w:rPr>
          <w:rFonts w:cs="Times New Roman"/>
          <w:sz w:val="28"/>
          <w:szCs w:val="28"/>
        </w:rPr>
        <w:t>n</w:t>
      </w:r>
      <w:r w:rsidRPr="00B146F2">
        <w:rPr>
          <w:rFonts w:cs="Times New Roman"/>
          <w:sz w:val="28"/>
          <w:szCs w:val="28"/>
        </w:rPr>
        <w:t xml:space="preserve">) · </w:t>
      </w:r>
      <w:r w:rsidRPr="008232B5">
        <w:rPr>
          <w:rFonts w:cs="Times New Roman"/>
          <w:sz w:val="28"/>
          <w:szCs w:val="28"/>
        </w:rPr>
        <w:t>Σ</w:t>
      </w:r>
      <w:r w:rsidRPr="00B146F2">
        <w:rPr>
          <w:rFonts w:cs="Times New Roman"/>
          <w:sz w:val="28"/>
          <w:szCs w:val="28"/>
        </w:rPr>
        <w:t xml:space="preserve"> (</w:t>
      </w:r>
      <w:proofErr w:type="spellStart"/>
      <w:r w:rsidRPr="008232B5">
        <w:rPr>
          <w:rFonts w:cs="Times New Roman"/>
          <w:sz w:val="28"/>
          <w:szCs w:val="28"/>
        </w:rPr>
        <w:t>y</w:t>
      </w:r>
      <w:r w:rsidRPr="00B146F2">
        <w:rPr>
          <w:rFonts w:cs="Times New Roman"/>
          <w:sz w:val="28"/>
          <w:szCs w:val="28"/>
        </w:rPr>
        <w:t>_</w:t>
      </w:r>
      <w:r w:rsidRPr="008232B5">
        <w:rPr>
          <w:rFonts w:cs="Times New Roman"/>
          <w:sz w:val="28"/>
          <w:szCs w:val="28"/>
        </w:rPr>
        <w:t>i</w:t>
      </w:r>
      <w:proofErr w:type="spellEnd"/>
      <w:r w:rsidRPr="00B146F2">
        <w:rPr>
          <w:rFonts w:cs="Times New Roman"/>
          <w:sz w:val="28"/>
          <w:szCs w:val="28"/>
        </w:rPr>
        <w:t xml:space="preserve"> − </w:t>
      </w:r>
      <w:proofErr w:type="spellStart"/>
      <w:r w:rsidRPr="00B146F2">
        <w:rPr>
          <w:rFonts w:cs="Times New Roman"/>
          <w:sz w:val="28"/>
          <w:szCs w:val="28"/>
        </w:rPr>
        <w:t>ŷ_</w:t>
      </w:r>
      <w:proofErr w:type="gramStart"/>
      <w:r w:rsidRPr="008232B5">
        <w:rPr>
          <w:rFonts w:cs="Times New Roman"/>
          <w:sz w:val="28"/>
          <w:szCs w:val="28"/>
        </w:rPr>
        <w:t>i</w:t>
      </w:r>
      <w:proofErr w:type="spellEnd"/>
      <w:r w:rsidRPr="00B146F2">
        <w:rPr>
          <w:rFonts w:cs="Times New Roman"/>
          <w:sz w:val="28"/>
          <w:szCs w:val="28"/>
        </w:rPr>
        <w:t>)^</w:t>
      </w:r>
      <w:proofErr w:type="gramEnd"/>
      <w:r w:rsidRPr="00B146F2">
        <w:rPr>
          <w:rFonts w:cs="Times New Roman"/>
          <w:sz w:val="28"/>
          <w:szCs w:val="28"/>
        </w:rPr>
        <w:t>2)</w:t>
      </w:r>
    </w:p>
    <w:p w14:paraId="03EA53EA" w14:textId="77777777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По результатам эксперимента на </w:t>
      </w:r>
      <w:proofErr w:type="spellStart"/>
      <w:r w:rsidRPr="008232B5">
        <w:rPr>
          <w:rFonts w:cs="Times New Roman"/>
          <w:sz w:val="28"/>
          <w:szCs w:val="28"/>
          <w:lang w:val="ru-RU"/>
        </w:rPr>
        <w:t>валидационном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отрезке получено: </w:t>
      </w:r>
      <w:r w:rsidRPr="008232B5">
        <w:rPr>
          <w:rFonts w:cs="Times New Roman"/>
          <w:sz w:val="28"/>
          <w:szCs w:val="28"/>
        </w:rPr>
        <w:t>MAE</w:t>
      </w:r>
      <w:r w:rsidRPr="008232B5">
        <w:rPr>
          <w:rFonts w:cs="Times New Roman"/>
          <w:sz w:val="28"/>
          <w:szCs w:val="28"/>
          <w:lang w:val="ru-RU"/>
        </w:rPr>
        <w:t xml:space="preserve"> = 0.1749 ₽, </w:t>
      </w:r>
      <w:r w:rsidRPr="008232B5">
        <w:rPr>
          <w:rFonts w:cs="Times New Roman"/>
          <w:sz w:val="28"/>
          <w:szCs w:val="28"/>
        </w:rPr>
        <w:t>RMSE</w:t>
      </w:r>
      <w:r w:rsidRPr="008232B5">
        <w:rPr>
          <w:rFonts w:cs="Times New Roman"/>
          <w:sz w:val="28"/>
          <w:szCs w:val="28"/>
          <w:lang w:val="ru-RU"/>
        </w:rPr>
        <w:t xml:space="preserve"> = 0.1920 ₽. Для сравнения приведена </w:t>
      </w:r>
      <w:r w:rsidRPr="008232B5">
        <w:rPr>
          <w:rFonts w:cs="Times New Roman"/>
          <w:sz w:val="28"/>
          <w:szCs w:val="28"/>
        </w:rPr>
        <w:t>baseline</w:t>
      </w:r>
      <w:r w:rsidRPr="008232B5">
        <w:rPr>
          <w:rFonts w:cs="Times New Roman"/>
          <w:sz w:val="28"/>
          <w:szCs w:val="28"/>
          <w:lang w:val="ru-RU"/>
        </w:rPr>
        <w:t>-модель (</w:t>
      </w:r>
      <w:r w:rsidRPr="008232B5">
        <w:rPr>
          <w:rFonts w:cs="Times New Roman"/>
          <w:sz w:val="28"/>
          <w:szCs w:val="28"/>
        </w:rPr>
        <w:t>naive</w:t>
      </w:r>
      <w:r w:rsidRPr="008232B5">
        <w:rPr>
          <w:rFonts w:cs="Times New Roman"/>
          <w:sz w:val="28"/>
          <w:szCs w:val="28"/>
          <w:lang w:val="ru-RU"/>
        </w:rPr>
        <w:t xml:space="preserve">), предсказывающая последнее значение окна: </w:t>
      </w:r>
      <w:r w:rsidRPr="008232B5">
        <w:rPr>
          <w:rFonts w:cs="Times New Roman"/>
          <w:sz w:val="28"/>
          <w:szCs w:val="28"/>
        </w:rPr>
        <w:t>MAE</w:t>
      </w:r>
      <w:r w:rsidRPr="008232B5">
        <w:rPr>
          <w:rFonts w:cs="Times New Roman"/>
          <w:sz w:val="28"/>
          <w:szCs w:val="28"/>
          <w:lang w:val="ru-RU"/>
        </w:rPr>
        <w:t xml:space="preserve"> = 0.0275 ₽, </w:t>
      </w:r>
      <w:r w:rsidRPr="008232B5">
        <w:rPr>
          <w:rFonts w:cs="Times New Roman"/>
          <w:sz w:val="28"/>
          <w:szCs w:val="28"/>
        </w:rPr>
        <w:t>RMSE</w:t>
      </w:r>
      <w:r w:rsidRPr="008232B5">
        <w:rPr>
          <w:rFonts w:cs="Times New Roman"/>
          <w:sz w:val="28"/>
          <w:szCs w:val="28"/>
          <w:lang w:val="ru-RU"/>
        </w:rPr>
        <w:t xml:space="preserve"> = 0.0428 ₽.</w:t>
      </w:r>
    </w:p>
    <w:p w14:paraId="4FA1D96D" w14:textId="77777777" w:rsidR="00760D07" w:rsidRPr="008232B5" w:rsidRDefault="00000000" w:rsidP="00075E3D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8232B5">
        <w:rPr>
          <w:rFonts w:cs="Times New Roman"/>
          <w:noProof/>
          <w:sz w:val="28"/>
          <w:szCs w:val="28"/>
        </w:rPr>
        <w:drawing>
          <wp:inline distT="0" distB="0" distL="0" distR="0" wp14:anchorId="7EA41202" wp14:editId="7753D9B3">
            <wp:extent cx="5303520" cy="27827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FB6E" w14:textId="77777777" w:rsidR="00075E3D" w:rsidRPr="00075E3D" w:rsidRDefault="00000000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  <w:r w:rsidRPr="00075E3D">
        <w:rPr>
          <w:rFonts w:cs="Times New Roman"/>
          <w:iCs/>
          <w:sz w:val="28"/>
          <w:szCs w:val="28"/>
          <w:lang w:val="ru-RU"/>
        </w:rPr>
        <w:t xml:space="preserve">Рисунок 6 </w:t>
      </w:r>
      <w:r w:rsidR="008232B5" w:rsidRPr="00075E3D">
        <w:rPr>
          <w:rFonts w:cs="Times New Roman"/>
          <w:iCs/>
          <w:sz w:val="28"/>
          <w:szCs w:val="28"/>
          <w:lang w:val="ru-RU"/>
        </w:rPr>
        <w:t>-</w:t>
      </w:r>
      <w:r w:rsidRPr="00075E3D">
        <w:rPr>
          <w:rFonts w:cs="Times New Roman"/>
          <w:iCs/>
          <w:sz w:val="28"/>
          <w:szCs w:val="28"/>
          <w:lang w:val="ru-RU"/>
        </w:rPr>
        <w:t xml:space="preserve"> Сравнение качества прогноза: </w:t>
      </w:r>
      <w:r w:rsidRPr="00075E3D">
        <w:rPr>
          <w:rFonts w:cs="Times New Roman"/>
          <w:iCs/>
          <w:sz w:val="28"/>
          <w:szCs w:val="28"/>
        </w:rPr>
        <w:t>LSTM</w:t>
      </w:r>
      <w:r w:rsidRPr="00075E3D">
        <w:rPr>
          <w:rFonts w:cs="Times New Roman"/>
          <w:iCs/>
          <w:sz w:val="28"/>
          <w:szCs w:val="28"/>
          <w:lang w:val="ru-RU"/>
        </w:rPr>
        <w:t xml:space="preserve"> (10 000 эпох) и </w:t>
      </w:r>
      <w:r w:rsidRPr="00075E3D">
        <w:rPr>
          <w:rFonts w:cs="Times New Roman"/>
          <w:iCs/>
          <w:sz w:val="28"/>
          <w:szCs w:val="28"/>
        </w:rPr>
        <w:t>baseline</w:t>
      </w:r>
      <w:r w:rsidRPr="00075E3D">
        <w:rPr>
          <w:rFonts w:cs="Times New Roman"/>
          <w:iCs/>
          <w:sz w:val="28"/>
          <w:szCs w:val="28"/>
          <w:lang w:val="ru-RU"/>
        </w:rPr>
        <w:t xml:space="preserve"> (</w:t>
      </w:r>
      <w:r w:rsidRPr="00075E3D">
        <w:rPr>
          <w:rFonts w:cs="Times New Roman"/>
          <w:iCs/>
          <w:sz w:val="28"/>
          <w:szCs w:val="28"/>
        </w:rPr>
        <w:t>naive</w:t>
      </w:r>
      <w:r w:rsidRPr="00075E3D">
        <w:rPr>
          <w:rFonts w:cs="Times New Roman"/>
          <w:iCs/>
          <w:sz w:val="28"/>
          <w:szCs w:val="28"/>
          <w:lang w:val="ru-RU"/>
        </w:rPr>
        <w:t>).</w:t>
      </w:r>
    </w:p>
    <w:p w14:paraId="110A02DC" w14:textId="77777777" w:rsidR="00075E3D" w:rsidRPr="00E00DE6" w:rsidRDefault="00075E3D" w:rsidP="00075E3D">
      <w:pPr>
        <w:spacing w:after="0" w:line="360" w:lineRule="auto"/>
        <w:jc w:val="both"/>
        <w:rPr>
          <w:rFonts w:cs="Times New Roman"/>
          <w:i/>
          <w:sz w:val="28"/>
          <w:szCs w:val="28"/>
          <w:lang w:val="ru-RU"/>
        </w:rPr>
      </w:pPr>
    </w:p>
    <w:p w14:paraId="340B4D96" w14:textId="0E7148B8" w:rsidR="00760D07" w:rsidRPr="00075E3D" w:rsidRDefault="00075E3D" w:rsidP="00075E3D">
      <w:pPr>
        <w:spacing w:after="0" w:line="36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E00DE6">
        <w:rPr>
          <w:rFonts w:cs="Times New Roman"/>
          <w:b/>
          <w:bCs/>
          <w:sz w:val="28"/>
          <w:szCs w:val="28"/>
          <w:lang w:val="ru-RU"/>
        </w:rPr>
        <w:t>7</w:t>
      </w:r>
      <w:r w:rsidRPr="00075E3D">
        <w:rPr>
          <w:rFonts w:cs="Times New Roman"/>
          <w:b/>
          <w:bCs/>
          <w:sz w:val="28"/>
          <w:szCs w:val="28"/>
          <w:lang w:val="ru-RU"/>
        </w:rPr>
        <w:t xml:space="preserve">.1 Объяснение результата </w:t>
      </w:r>
      <w:r w:rsidRPr="00075E3D">
        <w:rPr>
          <w:rFonts w:cs="Times New Roman"/>
          <w:b/>
          <w:bCs/>
          <w:sz w:val="28"/>
          <w:szCs w:val="28"/>
        </w:rPr>
        <w:t>baseline</w:t>
      </w:r>
    </w:p>
    <w:p w14:paraId="11BF21D0" w14:textId="77777777" w:rsidR="00075E3D" w:rsidRPr="00075E3D" w:rsidRDefault="00000000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Факт превосходства </w:t>
      </w:r>
      <w:r w:rsidRPr="008232B5">
        <w:rPr>
          <w:rFonts w:cs="Times New Roman"/>
          <w:sz w:val="28"/>
          <w:szCs w:val="28"/>
        </w:rPr>
        <w:t>baseline</w:t>
      </w:r>
      <w:r w:rsidRPr="008232B5">
        <w:rPr>
          <w:rFonts w:cs="Times New Roman"/>
          <w:sz w:val="28"/>
          <w:szCs w:val="28"/>
          <w:lang w:val="ru-RU"/>
        </w:rPr>
        <w:t xml:space="preserve"> над </w:t>
      </w:r>
      <w:r w:rsidRPr="008232B5">
        <w:rPr>
          <w:rFonts w:cs="Times New Roman"/>
          <w:sz w:val="28"/>
          <w:szCs w:val="28"/>
        </w:rPr>
        <w:t>LSTM</w:t>
      </w:r>
      <w:r w:rsidRPr="008232B5">
        <w:rPr>
          <w:rFonts w:cs="Times New Roman"/>
          <w:sz w:val="28"/>
          <w:szCs w:val="28"/>
          <w:lang w:val="ru-RU"/>
        </w:rPr>
        <w:t xml:space="preserve"> в данной задаче связан со свойствами данных. Изначально имеется 12 месячных точек; дневной ряд получается интерполяцией, поэтому он плавный и почти монотонный. В таких условиях наивная стратегия «завтра как сегодня» дает малую ошибку. Это не означает бесполезность </w:t>
      </w:r>
      <w:r w:rsidRPr="008232B5">
        <w:rPr>
          <w:rFonts w:cs="Times New Roman"/>
          <w:sz w:val="28"/>
          <w:szCs w:val="28"/>
        </w:rPr>
        <w:t>LSTM</w:t>
      </w:r>
      <w:r w:rsidRPr="008232B5">
        <w:rPr>
          <w:rFonts w:cs="Times New Roman"/>
          <w:sz w:val="28"/>
          <w:szCs w:val="28"/>
          <w:lang w:val="ru-RU"/>
        </w:rPr>
        <w:t>; для корректной проверки модели требуется более длинный ряд и более высокая частота наблюдений (дневные/недельные реальные цены) или дополнительная экзогенная информация (сезонность, инфляция, курсы, логистика и др.).</w:t>
      </w:r>
    </w:p>
    <w:p w14:paraId="5959B301" w14:textId="285AC83A" w:rsidR="00760D07" w:rsidRPr="00075E3D" w:rsidRDefault="00075E3D" w:rsidP="00075E3D">
      <w:pPr>
        <w:spacing w:after="0" w:line="360" w:lineRule="auto"/>
        <w:ind w:firstLine="397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E00DE6">
        <w:rPr>
          <w:rFonts w:cs="Times New Roman"/>
          <w:b/>
          <w:bCs/>
          <w:sz w:val="28"/>
          <w:szCs w:val="28"/>
          <w:lang w:val="ru-RU"/>
        </w:rPr>
        <w:lastRenderedPageBreak/>
        <w:t>8</w:t>
      </w:r>
      <w:r w:rsidRPr="00075E3D">
        <w:rPr>
          <w:rFonts w:cs="Times New Roman"/>
          <w:b/>
          <w:bCs/>
          <w:sz w:val="28"/>
          <w:szCs w:val="28"/>
          <w:lang w:val="ru-RU"/>
        </w:rPr>
        <w:t>. Производительность системы (время отклика)</w:t>
      </w:r>
    </w:p>
    <w:p w14:paraId="2588B333" w14:textId="1CAD21F8" w:rsidR="00075E3D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Измерение производительности выполнено для двух операций: </w:t>
      </w:r>
    </w:p>
    <w:p w14:paraId="6838D851" w14:textId="77777777" w:rsidR="00075E3D" w:rsidRPr="00075E3D" w:rsidRDefault="00000000" w:rsidP="00075E3D">
      <w:pPr>
        <w:pStyle w:val="ae"/>
        <w:numPr>
          <w:ilvl w:val="0"/>
          <w:numId w:val="10"/>
        </w:num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075E3D">
        <w:rPr>
          <w:rFonts w:cs="Times New Roman"/>
          <w:sz w:val="28"/>
          <w:szCs w:val="28"/>
          <w:lang w:val="ru-RU"/>
        </w:rPr>
        <w:t xml:space="preserve">один вызов </w:t>
      </w:r>
      <w:proofErr w:type="gramStart"/>
      <w:r w:rsidRPr="00075E3D">
        <w:rPr>
          <w:rFonts w:cs="Times New Roman"/>
          <w:sz w:val="28"/>
          <w:szCs w:val="28"/>
        </w:rPr>
        <w:t>model</w:t>
      </w:r>
      <w:r w:rsidRPr="00075E3D">
        <w:rPr>
          <w:rFonts w:cs="Times New Roman"/>
          <w:sz w:val="28"/>
          <w:szCs w:val="28"/>
          <w:lang w:val="ru-RU"/>
        </w:rPr>
        <w:t>.</w:t>
      </w:r>
      <w:r w:rsidRPr="00075E3D">
        <w:rPr>
          <w:rFonts w:cs="Times New Roman"/>
          <w:sz w:val="28"/>
          <w:szCs w:val="28"/>
        </w:rPr>
        <w:t>predict</w:t>
      </w:r>
      <w:proofErr w:type="gramEnd"/>
      <w:r w:rsidRPr="00075E3D">
        <w:rPr>
          <w:rFonts w:cs="Times New Roman"/>
          <w:sz w:val="28"/>
          <w:szCs w:val="28"/>
          <w:lang w:val="ru-RU"/>
        </w:rPr>
        <w:t>() на одном окне,</w:t>
      </w:r>
    </w:p>
    <w:p w14:paraId="732D825F" w14:textId="05A1511C" w:rsidR="00075E3D" w:rsidRPr="00075E3D" w:rsidRDefault="00000000" w:rsidP="00075E3D">
      <w:pPr>
        <w:pStyle w:val="ae"/>
        <w:numPr>
          <w:ilvl w:val="0"/>
          <w:numId w:val="10"/>
        </w:num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075E3D">
        <w:rPr>
          <w:rFonts w:cs="Times New Roman"/>
          <w:sz w:val="28"/>
          <w:szCs w:val="28"/>
          <w:lang w:val="ru-RU"/>
        </w:rPr>
        <w:t>построение прогноза на 30 дней рекурсивно.</w:t>
      </w:r>
    </w:p>
    <w:p w14:paraId="61350A59" w14:textId="5D1B1625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 В экспериментальном скрипте время измеряется через </w:t>
      </w:r>
      <w:proofErr w:type="gramStart"/>
      <w:r w:rsidRPr="008232B5">
        <w:rPr>
          <w:rFonts w:cs="Times New Roman"/>
          <w:sz w:val="28"/>
          <w:szCs w:val="28"/>
        </w:rPr>
        <w:t>time</w:t>
      </w:r>
      <w:r w:rsidRPr="008232B5">
        <w:rPr>
          <w:rFonts w:cs="Times New Roman"/>
          <w:sz w:val="28"/>
          <w:szCs w:val="28"/>
          <w:lang w:val="ru-RU"/>
        </w:rPr>
        <w:t>.</w:t>
      </w:r>
      <w:r w:rsidRPr="008232B5">
        <w:rPr>
          <w:rFonts w:cs="Times New Roman"/>
          <w:sz w:val="28"/>
          <w:szCs w:val="28"/>
        </w:rPr>
        <w:t>perf</w:t>
      </w:r>
      <w:proofErr w:type="gramEnd"/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</w:rPr>
        <w:t>counter</w:t>
      </w:r>
      <w:r w:rsidRPr="008232B5">
        <w:rPr>
          <w:rFonts w:cs="Times New Roman"/>
          <w:sz w:val="28"/>
          <w:szCs w:val="28"/>
          <w:lang w:val="ru-RU"/>
        </w:rPr>
        <w:t>() и переводится в миллисекунды.</w:t>
      </w:r>
    </w:p>
    <w:p w14:paraId="4ADAE221" w14:textId="77777777" w:rsidR="00760D07" w:rsidRPr="00075E3D" w:rsidRDefault="00000000" w:rsidP="00075E3D">
      <w:pPr>
        <w:spacing w:after="0" w:line="360" w:lineRule="auto"/>
        <w:jc w:val="center"/>
        <w:rPr>
          <w:rFonts w:cs="Times New Roman"/>
          <w:iCs/>
          <w:sz w:val="28"/>
          <w:szCs w:val="28"/>
        </w:rPr>
      </w:pPr>
      <w:r w:rsidRPr="00075E3D">
        <w:rPr>
          <w:rFonts w:cs="Times New Roman"/>
          <w:iCs/>
          <w:noProof/>
          <w:sz w:val="28"/>
          <w:szCs w:val="28"/>
        </w:rPr>
        <w:drawing>
          <wp:inline distT="0" distB="0" distL="0" distR="0" wp14:anchorId="66D39558" wp14:editId="5E1551C5">
            <wp:extent cx="5303520" cy="28003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F81C" w14:textId="2B071BD9" w:rsidR="00760D07" w:rsidRPr="00075E3D" w:rsidRDefault="00000000" w:rsidP="00075E3D">
      <w:pPr>
        <w:spacing w:after="0" w:line="360" w:lineRule="auto"/>
        <w:jc w:val="center"/>
        <w:rPr>
          <w:rFonts w:cs="Times New Roman"/>
          <w:iCs/>
          <w:sz w:val="28"/>
          <w:szCs w:val="28"/>
          <w:lang w:val="ru-RU"/>
        </w:rPr>
      </w:pPr>
      <w:r w:rsidRPr="00075E3D">
        <w:rPr>
          <w:rFonts w:cs="Times New Roman"/>
          <w:iCs/>
          <w:sz w:val="28"/>
          <w:szCs w:val="28"/>
          <w:lang w:val="ru-RU"/>
        </w:rPr>
        <w:t xml:space="preserve">Рисунок 7 </w:t>
      </w:r>
      <w:r w:rsidR="008232B5" w:rsidRPr="00075E3D">
        <w:rPr>
          <w:rFonts w:cs="Times New Roman"/>
          <w:iCs/>
          <w:sz w:val="28"/>
          <w:szCs w:val="28"/>
          <w:lang w:val="ru-RU"/>
        </w:rPr>
        <w:t>-</w:t>
      </w:r>
      <w:r w:rsidRPr="00075E3D">
        <w:rPr>
          <w:rFonts w:cs="Times New Roman"/>
          <w:iCs/>
          <w:sz w:val="28"/>
          <w:szCs w:val="28"/>
          <w:lang w:val="ru-RU"/>
        </w:rPr>
        <w:t xml:space="preserve"> Время отклика системы: один шаг и прогноз на 30 дней</w:t>
      </w:r>
    </w:p>
    <w:p w14:paraId="2539D5C5" w14:textId="12AC3324" w:rsidR="00075E3D" w:rsidRPr="00075E3D" w:rsidRDefault="00000000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По бенчмарку: время одного шага </w:t>
      </w:r>
      <w:r w:rsidRPr="008232B5">
        <w:rPr>
          <w:rFonts w:cs="Times New Roman"/>
          <w:sz w:val="28"/>
          <w:szCs w:val="28"/>
        </w:rPr>
        <w:t>predict</w:t>
      </w:r>
      <w:r w:rsidRPr="008232B5">
        <w:rPr>
          <w:rFonts w:cs="Times New Roman"/>
          <w:sz w:val="28"/>
          <w:szCs w:val="28"/>
          <w:lang w:val="ru-RU"/>
        </w:rPr>
        <w:t xml:space="preserve"> составляет 66.956 мс, прогноз на 30 дней </w:t>
      </w:r>
      <w:r w:rsidR="008232B5">
        <w:rPr>
          <w:rFonts w:cs="Times New Roman"/>
          <w:sz w:val="28"/>
          <w:szCs w:val="28"/>
          <w:lang w:val="ru-RU"/>
        </w:rPr>
        <w:t>-</w:t>
      </w:r>
      <w:r w:rsidRPr="008232B5">
        <w:rPr>
          <w:rFonts w:cs="Times New Roman"/>
          <w:sz w:val="28"/>
          <w:szCs w:val="28"/>
          <w:lang w:val="ru-RU"/>
        </w:rPr>
        <w:t xml:space="preserve"> 2019.074 мс. Рост времени для горизонта 30 дней объясняется тем, что выполняется 30 последовательных вызовов </w:t>
      </w:r>
      <w:r w:rsidRPr="008232B5">
        <w:rPr>
          <w:rFonts w:cs="Times New Roman"/>
          <w:sz w:val="28"/>
          <w:szCs w:val="28"/>
        </w:rPr>
        <w:t>predict</w:t>
      </w:r>
      <w:r w:rsidRPr="008232B5">
        <w:rPr>
          <w:rFonts w:cs="Times New Roman"/>
          <w:sz w:val="28"/>
          <w:szCs w:val="28"/>
          <w:lang w:val="ru-RU"/>
        </w:rPr>
        <w:t>. В рабочем сервисе число эпох обычно меньше, а модель может быть оптимизирована (упрощенная архитектура, кэширование, сохранение артефактов), что улучшает скорость отклика.</w:t>
      </w:r>
    </w:p>
    <w:p w14:paraId="1872A7EB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08599ABE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2EC8E746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7BCEB1D6" w14:textId="77777777" w:rsidR="00C40E42" w:rsidRPr="00E00DE6" w:rsidRDefault="00C40E42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4CD05043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6455BF7" w14:textId="77777777" w:rsidR="00075E3D" w:rsidRPr="00075E3D" w:rsidRDefault="00075E3D" w:rsidP="00075E3D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496871A6" w14:textId="5AEA7978" w:rsidR="00760D07" w:rsidRPr="00075E3D" w:rsidRDefault="00075E3D" w:rsidP="00075E3D">
      <w:pPr>
        <w:spacing w:after="0" w:line="360" w:lineRule="auto"/>
        <w:ind w:firstLine="397"/>
        <w:jc w:val="center"/>
        <w:rPr>
          <w:rFonts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lastRenderedPageBreak/>
        <w:t xml:space="preserve">9. </w:t>
      </w:r>
      <w:r w:rsidRPr="00075E3D">
        <w:rPr>
          <w:rFonts w:cs="Times New Roman"/>
          <w:b/>
          <w:bCs/>
          <w:sz w:val="28"/>
          <w:szCs w:val="28"/>
          <w:lang w:val="ru-RU"/>
        </w:rPr>
        <w:t xml:space="preserve"> Граф принятия решений (пространство сценариев)</w:t>
      </w:r>
    </w:p>
    <w:p w14:paraId="46DCCA37" w14:textId="410BE1E1" w:rsidR="00760D07" w:rsidRPr="008232B5" w:rsidRDefault="00000000" w:rsidP="008232B5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Пользовательский сценарий системы можно представить как ориентированный граф состояний: выбор продукта → выбор даты старта → день внутри горизонта прогноза. Если считать вершинами уникальные состояния (</w:t>
      </w:r>
      <w:r w:rsidRPr="008232B5">
        <w:rPr>
          <w:rFonts w:cs="Times New Roman"/>
          <w:sz w:val="28"/>
          <w:szCs w:val="28"/>
        </w:rPr>
        <w:t>product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start</w:t>
      </w:r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</w:rPr>
        <w:t>date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r w:rsidRPr="008232B5">
        <w:rPr>
          <w:rFonts w:cs="Times New Roman"/>
          <w:sz w:val="28"/>
          <w:szCs w:val="28"/>
        </w:rPr>
        <w:t>day</w:t>
      </w:r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</w:rPr>
        <w:t>in</w:t>
      </w:r>
      <w:r w:rsidRPr="008232B5">
        <w:rPr>
          <w:rFonts w:cs="Times New Roman"/>
          <w:sz w:val="28"/>
          <w:szCs w:val="28"/>
          <w:lang w:val="ru-RU"/>
        </w:rPr>
        <w:t>_</w:t>
      </w:r>
      <w:r w:rsidRPr="008232B5">
        <w:rPr>
          <w:rFonts w:cs="Times New Roman"/>
          <w:sz w:val="28"/>
          <w:szCs w:val="28"/>
        </w:rPr>
        <w:t>horizon</w:t>
      </w:r>
      <w:r w:rsidRPr="008232B5">
        <w:rPr>
          <w:rFonts w:cs="Times New Roman"/>
          <w:sz w:val="28"/>
          <w:szCs w:val="28"/>
          <w:lang w:val="ru-RU"/>
        </w:rPr>
        <w:t>), то число вершин оценивается как произведение мощностей множеств.</w:t>
      </w:r>
    </w:p>
    <w:p w14:paraId="1F4682D0" w14:textId="77777777" w:rsidR="00760D07" w:rsidRPr="008232B5" w:rsidRDefault="00000000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Расчет:</w:t>
      </w:r>
    </w:p>
    <w:p w14:paraId="6F152F70" w14:textId="77777777" w:rsidR="00760D07" w:rsidRPr="008232B5" w:rsidRDefault="00000000" w:rsidP="008232B5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</w:rPr>
        <w:t>V</w:t>
      </w:r>
      <w:r w:rsidRPr="008232B5">
        <w:rPr>
          <w:rFonts w:cs="Times New Roman"/>
          <w:sz w:val="28"/>
          <w:szCs w:val="28"/>
          <w:lang w:val="ru-RU"/>
        </w:rPr>
        <w:t xml:space="preserve"> = 7 продуктов × 330 возможных дат старта × 30 дней прогноза = 69 300 вершин.</w:t>
      </w:r>
    </w:p>
    <w:p w14:paraId="16BE26E7" w14:textId="77777777" w:rsidR="00075E3D" w:rsidRPr="00075E3D" w:rsidRDefault="00000000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>Таким образом, требование «≥ 500 вершин» выполнено с большим запасом, что подтверждает масштаб пространства пользовательских решений, покрываемых интерфейсом.</w:t>
      </w:r>
    </w:p>
    <w:p w14:paraId="1BF3919A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D823BC8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49AC8230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1FF7293D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5D68DBD0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28344C98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1D946DDB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5D1E9387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C7C95B9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1E622536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7450E8AE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69A45DA3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2E555533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4460F498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0F5B56F2" w14:textId="77777777" w:rsidR="00075E3D" w:rsidRPr="00E00DE6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6964DC3F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7FC68054" w14:textId="77777777" w:rsidR="00C40E42" w:rsidRPr="00E00DE6" w:rsidRDefault="00C40E42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4D95451C" w14:textId="1E38D3F5" w:rsidR="00760D07" w:rsidRPr="00075E3D" w:rsidRDefault="00000000" w:rsidP="00075E3D">
      <w:pPr>
        <w:spacing w:after="0" w:line="360" w:lineRule="auto"/>
        <w:ind w:firstLine="397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075E3D">
        <w:rPr>
          <w:rFonts w:cs="Times New Roman"/>
          <w:b/>
          <w:bCs/>
          <w:sz w:val="28"/>
          <w:szCs w:val="28"/>
          <w:lang w:val="ru-RU"/>
        </w:rPr>
        <w:lastRenderedPageBreak/>
        <w:t>1</w:t>
      </w:r>
      <w:r w:rsidR="00075E3D" w:rsidRPr="00075E3D">
        <w:rPr>
          <w:rFonts w:cs="Times New Roman"/>
          <w:b/>
          <w:bCs/>
          <w:sz w:val="28"/>
          <w:szCs w:val="28"/>
          <w:lang w:val="ru-RU"/>
        </w:rPr>
        <w:t>0</w:t>
      </w:r>
      <w:r w:rsidRPr="00075E3D">
        <w:rPr>
          <w:rFonts w:cs="Times New Roman"/>
          <w:b/>
          <w:bCs/>
          <w:sz w:val="28"/>
          <w:szCs w:val="28"/>
          <w:lang w:val="ru-RU"/>
        </w:rPr>
        <w:t>. Заключение</w:t>
      </w:r>
    </w:p>
    <w:p w14:paraId="3B104C9D" w14:textId="021FD8C1" w:rsidR="00075E3D" w:rsidRDefault="00000000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  <w:r w:rsidRPr="008232B5">
        <w:rPr>
          <w:rFonts w:cs="Times New Roman"/>
          <w:sz w:val="28"/>
          <w:szCs w:val="28"/>
          <w:lang w:val="ru-RU"/>
        </w:rPr>
        <w:t xml:space="preserve">В рамках </w:t>
      </w:r>
      <w:r w:rsidR="00075E3D">
        <w:rPr>
          <w:rFonts w:cs="Times New Roman"/>
          <w:sz w:val="28"/>
          <w:szCs w:val="28"/>
          <w:lang w:val="ru-RU"/>
        </w:rPr>
        <w:t>лабораторной работы была</w:t>
      </w:r>
      <w:r w:rsidRPr="008232B5">
        <w:rPr>
          <w:rFonts w:cs="Times New Roman"/>
          <w:sz w:val="28"/>
          <w:szCs w:val="28"/>
          <w:lang w:val="ru-RU"/>
        </w:rPr>
        <w:t xml:space="preserve"> подготовлена техническая статья, демонстрирующая полный цикл разработки интеллектуальной информационной системы прогнозирования цен: архитектура, подготовка данных, реализация сервиса с </w:t>
      </w:r>
      <w:r w:rsidRPr="008232B5">
        <w:rPr>
          <w:rFonts w:cs="Times New Roman"/>
          <w:sz w:val="28"/>
          <w:szCs w:val="28"/>
        </w:rPr>
        <w:t>UI</w:t>
      </w:r>
      <w:r w:rsidRPr="008232B5">
        <w:rPr>
          <w:rFonts w:cs="Times New Roman"/>
          <w:sz w:val="28"/>
          <w:szCs w:val="28"/>
          <w:lang w:val="ru-RU"/>
        </w:rPr>
        <w:t xml:space="preserve">, экспериментальная верификация. Показаны измеримые характеристики: обучение на 10 000 эпох, метрики качества </w:t>
      </w:r>
      <w:r w:rsidRPr="008232B5">
        <w:rPr>
          <w:rFonts w:cs="Times New Roman"/>
          <w:sz w:val="28"/>
          <w:szCs w:val="28"/>
        </w:rPr>
        <w:t>MAE</w:t>
      </w:r>
      <w:r w:rsidRPr="008232B5">
        <w:rPr>
          <w:rFonts w:cs="Times New Roman"/>
          <w:sz w:val="28"/>
          <w:szCs w:val="28"/>
          <w:lang w:val="ru-RU"/>
        </w:rPr>
        <w:t>/</w:t>
      </w:r>
      <w:r w:rsidRPr="008232B5">
        <w:rPr>
          <w:rFonts w:cs="Times New Roman"/>
          <w:sz w:val="28"/>
          <w:szCs w:val="28"/>
        </w:rPr>
        <w:t>RMSE</w:t>
      </w:r>
      <w:r w:rsidRPr="008232B5">
        <w:rPr>
          <w:rFonts w:cs="Times New Roman"/>
          <w:sz w:val="28"/>
          <w:szCs w:val="28"/>
          <w:lang w:val="ru-RU"/>
        </w:rPr>
        <w:t>, время отклика и оценка пространства сценариев (69 300 вершин). Построены графики и таблицы, обеспечивающие наглядность и воспроизводимость результатов.</w:t>
      </w:r>
    </w:p>
    <w:p w14:paraId="780EA03E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27160F4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403787EB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F134F49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0CCFFE6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6C0532CD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67B6624A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6F89F7D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79267062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1CB3DA62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7E2477AE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05A85E28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17D8B688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613CB36F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0F2E03D3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2EDCE698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7F7D43B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3F131335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4D42F11A" w14:textId="77777777" w:rsidR="00075E3D" w:rsidRDefault="00075E3D" w:rsidP="00075E3D">
      <w:pPr>
        <w:spacing w:after="0" w:line="360" w:lineRule="auto"/>
        <w:ind w:firstLine="397"/>
        <w:jc w:val="both"/>
        <w:rPr>
          <w:rFonts w:cs="Times New Roman"/>
          <w:sz w:val="28"/>
          <w:szCs w:val="28"/>
          <w:lang w:val="ru-RU"/>
        </w:rPr>
      </w:pPr>
    </w:p>
    <w:p w14:paraId="1002BB16" w14:textId="59D4A175" w:rsidR="00760D07" w:rsidRPr="00075E3D" w:rsidRDefault="00000000" w:rsidP="00075E3D">
      <w:pPr>
        <w:spacing w:after="0" w:line="360" w:lineRule="auto"/>
        <w:ind w:firstLine="397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075E3D">
        <w:rPr>
          <w:rFonts w:cs="Times New Roman"/>
          <w:b/>
          <w:bCs/>
          <w:sz w:val="28"/>
          <w:szCs w:val="28"/>
          <w:lang w:val="ru-RU"/>
        </w:rPr>
        <w:t>Список источников</w:t>
      </w:r>
    </w:p>
    <w:p w14:paraId="53CFF091" w14:textId="77777777" w:rsidR="00760D07" w:rsidRPr="008232B5" w:rsidRDefault="00000000" w:rsidP="008232B5">
      <w:pPr>
        <w:pStyle w:val="a"/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8232B5">
        <w:rPr>
          <w:rFonts w:cs="Times New Roman"/>
          <w:sz w:val="28"/>
          <w:szCs w:val="28"/>
        </w:rPr>
        <w:lastRenderedPageBreak/>
        <w:t>Хохрайтер</w:t>
      </w:r>
      <w:proofErr w:type="spellEnd"/>
      <w:r w:rsidRPr="008232B5">
        <w:rPr>
          <w:rFonts w:cs="Times New Roman"/>
          <w:sz w:val="28"/>
          <w:szCs w:val="28"/>
        </w:rPr>
        <w:t xml:space="preserve"> С., Шмидхубер Ю. Long Short-Term Memory. Neural Computation, 1997, 9(8): 1735–1780.</w:t>
      </w:r>
    </w:p>
    <w:p w14:paraId="6B4CBFA4" w14:textId="77777777" w:rsidR="00760D07" w:rsidRPr="008232B5" w:rsidRDefault="00000000" w:rsidP="008232B5">
      <w:pPr>
        <w:pStyle w:val="a"/>
        <w:spacing w:after="0" w:line="360" w:lineRule="auto"/>
        <w:jc w:val="both"/>
        <w:rPr>
          <w:rFonts w:cs="Times New Roman"/>
          <w:sz w:val="28"/>
          <w:szCs w:val="28"/>
        </w:rPr>
      </w:pPr>
      <w:r w:rsidRPr="008232B5">
        <w:rPr>
          <w:rFonts w:cs="Times New Roman"/>
          <w:sz w:val="28"/>
          <w:szCs w:val="28"/>
          <w:lang w:val="ru-RU"/>
        </w:rPr>
        <w:t xml:space="preserve">Гудфеллоу И., </w:t>
      </w:r>
      <w:proofErr w:type="spellStart"/>
      <w:r w:rsidRPr="008232B5">
        <w:rPr>
          <w:rFonts w:cs="Times New Roman"/>
          <w:sz w:val="28"/>
          <w:szCs w:val="28"/>
          <w:lang w:val="ru-RU"/>
        </w:rPr>
        <w:t>Бенджио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Й., </w:t>
      </w:r>
      <w:proofErr w:type="spellStart"/>
      <w:r w:rsidRPr="008232B5">
        <w:rPr>
          <w:rFonts w:cs="Times New Roman"/>
          <w:sz w:val="28"/>
          <w:szCs w:val="28"/>
          <w:lang w:val="ru-RU"/>
        </w:rPr>
        <w:t>Курвилль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А. Глубинное обучение. </w:t>
      </w:r>
      <w:r w:rsidRPr="008232B5">
        <w:rPr>
          <w:rFonts w:cs="Times New Roman"/>
          <w:sz w:val="28"/>
          <w:szCs w:val="28"/>
        </w:rPr>
        <w:t xml:space="preserve">М.: ДМК </w:t>
      </w:r>
      <w:proofErr w:type="spellStart"/>
      <w:r w:rsidRPr="008232B5">
        <w:rPr>
          <w:rFonts w:cs="Times New Roman"/>
          <w:sz w:val="28"/>
          <w:szCs w:val="28"/>
        </w:rPr>
        <w:t>Пресс</w:t>
      </w:r>
      <w:proofErr w:type="spellEnd"/>
      <w:r w:rsidRPr="008232B5">
        <w:rPr>
          <w:rFonts w:cs="Times New Roman"/>
          <w:sz w:val="28"/>
          <w:szCs w:val="28"/>
        </w:rPr>
        <w:t>, 2018.</w:t>
      </w:r>
    </w:p>
    <w:p w14:paraId="7A60F607" w14:textId="77777777" w:rsidR="00760D07" w:rsidRPr="008232B5" w:rsidRDefault="00000000" w:rsidP="008232B5">
      <w:pPr>
        <w:pStyle w:val="a"/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8232B5">
        <w:rPr>
          <w:rFonts w:cs="Times New Roman"/>
          <w:sz w:val="28"/>
          <w:szCs w:val="28"/>
          <w:lang w:val="ru-RU"/>
        </w:rPr>
        <w:t>Жерон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О. Прикладное машинное обучение с использованием </w:t>
      </w:r>
      <w:r w:rsidRPr="008232B5">
        <w:rPr>
          <w:rFonts w:cs="Times New Roman"/>
          <w:sz w:val="28"/>
          <w:szCs w:val="28"/>
        </w:rPr>
        <w:t>Scikit</w:t>
      </w:r>
      <w:r w:rsidRPr="008232B5">
        <w:rPr>
          <w:rFonts w:cs="Times New Roman"/>
          <w:sz w:val="28"/>
          <w:szCs w:val="28"/>
          <w:lang w:val="ru-RU"/>
        </w:rPr>
        <w:t>-</w:t>
      </w:r>
      <w:r w:rsidRPr="008232B5">
        <w:rPr>
          <w:rFonts w:cs="Times New Roman"/>
          <w:sz w:val="28"/>
          <w:szCs w:val="28"/>
        </w:rPr>
        <w:t>Learn</w:t>
      </w:r>
      <w:r w:rsidRPr="008232B5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8232B5">
        <w:rPr>
          <w:rFonts w:cs="Times New Roman"/>
          <w:sz w:val="28"/>
          <w:szCs w:val="28"/>
        </w:rPr>
        <w:t>Keras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и </w:t>
      </w:r>
      <w:r w:rsidRPr="008232B5">
        <w:rPr>
          <w:rFonts w:cs="Times New Roman"/>
          <w:sz w:val="28"/>
          <w:szCs w:val="28"/>
        </w:rPr>
        <w:t>TensorFlow</w:t>
      </w:r>
      <w:r w:rsidRPr="008232B5">
        <w:rPr>
          <w:rFonts w:cs="Times New Roman"/>
          <w:sz w:val="28"/>
          <w:szCs w:val="28"/>
          <w:lang w:val="ru-RU"/>
        </w:rPr>
        <w:t xml:space="preserve">. </w:t>
      </w:r>
      <w:r w:rsidRPr="008232B5">
        <w:rPr>
          <w:rFonts w:cs="Times New Roman"/>
          <w:sz w:val="28"/>
          <w:szCs w:val="28"/>
        </w:rPr>
        <w:t>СПб.: Питер, 2022.</w:t>
      </w:r>
    </w:p>
    <w:p w14:paraId="74CB69B2" w14:textId="77777777" w:rsidR="00760D07" w:rsidRPr="008232B5" w:rsidRDefault="00000000" w:rsidP="008232B5">
      <w:pPr>
        <w:pStyle w:val="a"/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8232B5">
        <w:rPr>
          <w:rFonts w:cs="Times New Roman"/>
          <w:sz w:val="28"/>
          <w:szCs w:val="28"/>
          <w:lang w:val="ru-RU"/>
        </w:rPr>
        <w:t>Хиндман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Р. Дж., </w:t>
      </w:r>
      <w:proofErr w:type="spellStart"/>
      <w:r w:rsidRPr="008232B5">
        <w:rPr>
          <w:rFonts w:cs="Times New Roman"/>
          <w:sz w:val="28"/>
          <w:szCs w:val="28"/>
          <w:lang w:val="ru-RU"/>
        </w:rPr>
        <w:t>Атанасопулос</w:t>
      </w:r>
      <w:proofErr w:type="spellEnd"/>
      <w:r w:rsidRPr="008232B5">
        <w:rPr>
          <w:rFonts w:cs="Times New Roman"/>
          <w:sz w:val="28"/>
          <w:szCs w:val="28"/>
          <w:lang w:val="ru-RU"/>
        </w:rPr>
        <w:t xml:space="preserve"> Г. Прогнозирование: принципы и практика. </w:t>
      </w:r>
      <w:r w:rsidRPr="008232B5">
        <w:rPr>
          <w:rFonts w:cs="Times New Roman"/>
          <w:sz w:val="28"/>
          <w:szCs w:val="28"/>
        </w:rPr>
        <w:t>М.: ДМК Пресс, 2021.</w:t>
      </w:r>
    </w:p>
    <w:p w14:paraId="3AA2B4F2" w14:textId="77777777" w:rsidR="00760D07" w:rsidRPr="008232B5" w:rsidRDefault="00000000" w:rsidP="008232B5">
      <w:pPr>
        <w:pStyle w:val="a"/>
        <w:spacing w:after="0" w:line="360" w:lineRule="auto"/>
        <w:jc w:val="both"/>
        <w:rPr>
          <w:rFonts w:cs="Times New Roman"/>
          <w:sz w:val="28"/>
          <w:szCs w:val="28"/>
        </w:rPr>
      </w:pPr>
      <w:r w:rsidRPr="008232B5">
        <w:rPr>
          <w:rFonts w:cs="Times New Roman"/>
          <w:sz w:val="28"/>
          <w:szCs w:val="28"/>
        </w:rPr>
        <w:t>Pedregosa F. et al. Scikit-learn: Machine Learning in Python. Journal of Machine Learning Research, 2011, 12: 2825–2830.</w:t>
      </w:r>
    </w:p>
    <w:p w14:paraId="0F047551" w14:textId="5011E90E" w:rsidR="00760D07" w:rsidRPr="008232B5" w:rsidRDefault="00000000" w:rsidP="008232B5">
      <w:pPr>
        <w:pStyle w:val="a"/>
        <w:spacing w:after="0" w:line="360" w:lineRule="auto"/>
        <w:jc w:val="both"/>
        <w:rPr>
          <w:rFonts w:cs="Times New Roman"/>
          <w:sz w:val="28"/>
          <w:szCs w:val="28"/>
        </w:rPr>
      </w:pPr>
      <w:r w:rsidRPr="008232B5">
        <w:rPr>
          <w:rFonts w:cs="Times New Roman"/>
          <w:sz w:val="28"/>
          <w:szCs w:val="28"/>
        </w:rPr>
        <w:t xml:space="preserve">TensorFlow Documentation. </w:t>
      </w:r>
    </w:p>
    <w:p w14:paraId="39157041" w14:textId="1C2845FE" w:rsidR="00760D07" w:rsidRPr="008232B5" w:rsidRDefault="00000000" w:rsidP="008232B5">
      <w:pPr>
        <w:pStyle w:val="a"/>
        <w:spacing w:after="0" w:line="360" w:lineRule="auto"/>
        <w:jc w:val="both"/>
        <w:rPr>
          <w:rFonts w:cs="Times New Roman"/>
          <w:sz w:val="28"/>
          <w:szCs w:val="28"/>
        </w:rPr>
      </w:pPr>
      <w:r w:rsidRPr="008232B5">
        <w:rPr>
          <w:rFonts w:cs="Times New Roman"/>
          <w:sz w:val="28"/>
          <w:szCs w:val="28"/>
        </w:rPr>
        <w:t xml:space="preserve">Streamlit Documentation. </w:t>
      </w:r>
    </w:p>
    <w:sectPr w:rsidR="00760D07" w:rsidRPr="008232B5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5149B3"/>
    <w:multiLevelType w:val="hybridMultilevel"/>
    <w:tmpl w:val="362EEB4A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1034158553">
    <w:abstractNumId w:val="8"/>
  </w:num>
  <w:num w:numId="2" w16cid:durableId="84108575">
    <w:abstractNumId w:val="6"/>
  </w:num>
  <w:num w:numId="3" w16cid:durableId="1628391289">
    <w:abstractNumId w:val="5"/>
  </w:num>
  <w:num w:numId="4" w16cid:durableId="1022634998">
    <w:abstractNumId w:val="4"/>
  </w:num>
  <w:num w:numId="5" w16cid:durableId="2081902902">
    <w:abstractNumId w:val="7"/>
  </w:num>
  <w:num w:numId="6" w16cid:durableId="719285051">
    <w:abstractNumId w:val="3"/>
  </w:num>
  <w:num w:numId="7" w16cid:durableId="1396853198">
    <w:abstractNumId w:val="2"/>
  </w:num>
  <w:num w:numId="8" w16cid:durableId="450130190">
    <w:abstractNumId w:val="1"/>
  </w:num>
  <w:num w:numId="9" w16cid:durableId="688072020">
    <w:abstractNumId w:val="0"/>
  </w:num>
  <w:num w:numId="10" w16cid:durableId="504512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46C"/>
    <w:rsid w:val="00075E3D"/>
    <w:rsid w:val="0015074B"/>
    <w:rsid w:val="0029639D"/>
    <w:rsid w:val="00326F90"/>
    <w:rsid w:val="00760D07"/>
    <w:rsid w:val="008232B5"/>
    <w:rsid w:val="00AA1D8D"/>
    <w:rsid w:val="00B146F2"/>
    <w:rsid w:val="00B209E1"/>
    <w:rsid w:val="00B47730"/>
    <w:rsid w:val="00C40E42"/>
    <w:rsid w:val="00CB0664"/>
    <w:rsid w:val="00CC691B"/>
    <w:rsid w:val="00E00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A8B328"/>
  <w14:defaultImageDpi w14:val="300"/>
  <w15:docId w15:val="{25889C6B-4175-4765-9243-04099D0E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1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8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2206</Words>
  <Characters>12575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Derford_ 1</cp:lastModifiedBy>
  <cp:revision>4</cp:revision>
  <dcterms:created xsi:type="dcterms:W3CDTF">2025-12-16T13:40:00Z</dcterms:created>
  <dcterms:modified xsi:type="dcterms:W3CDTF">2025-12-16T13:42:00Z</dcterms:modified>
  <cp:category/>
</cp:coreProperties>
</file>